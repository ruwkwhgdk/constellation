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연출 툴로 게임 이벤트 만들기</w:t>
      </w:r>
    </w:p>
    <w:p>
      <w:pPr>
        <w:pStyle w:val="Subtitle"/>
        <w:spacing w:after="220"/>
      </w:pPr>
      <w:r>
        <w:t>언리얼 엔진과 프로그래밍을 처음 접하는 기획자를 위한 따라 하기 매뉴얼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3851"/>
            <wp:docPr id="1" name="Picture 1" descr="실제 대화 UI 예시  화자 이름과 대사에 최대 네 개의 선택지를 붙일 수 있습니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실제 대화 UI 예시  화자 이름과 대사에 최대 네 개의 선택지를 붙일 수 있습니다</w:t>
      </w:r>
    </w:p>
    <w:p>
      <w:r>
        <w:t>이 문서는 Constellation 프로젝트에 구현된 Scene Director를 기준으로 작성했습니다. 화면 속 버튼을 찾아 눌러 보고, 짧은 대사를 완성한 다음, 캐릭터와 카메라가 있는 이벤트로 확장합니다.</w:t>
      </w:r>
    </w:p>
    <w:p>
      <w:pPr>
        <w:pStyle w:val="Heading2"/>
      </w:pPr>
      <w:r>
        <w:t>이 매뉴얼을 마치면 할 수 있는 일</w:t>
      </w:r>
    </w:p>
    <w:p>
      <w:r>
        <w:t>연출 파일 만들기 · 노드 연결하기 · 화자와 대사 입력하기 · 등장인물과 카메라 설정하기 · 선택지와 최초/반복 대화 만들기 · 발동 조건 배치하기 · 게임에서 확인하고 저장하기</w:t>
      </w:r>
    </w:p>
    <w:p>
      <w:r>
        <w:t>버전 1.0  |  2026년 10월 5일  |  Constellation 프로젝트 전용</w:t>
      </w:r>
    </w:p>
    <w:p>
      <w:r>
        <w:t>사진은 실제 프로젝트 화면입니다. 일부 기능 설명에는 이전 검증 화면을 사용했으며, 설정 이름과 사용 순서는 현재 구현을 기준으로 설명합니다. 첫 실습의 노드 순서는 본문의 실습 표를 따르세요. 사진 속 예제 전체를 복제할 필요는 없습니다.</w:t>
      </w:r>
    </w:p>
    <w:p>
      <w:pPr>
        <w:pStyle w:val="Caption"/>
        <w:pageBreakBefore/>
        <w:spacing w:after="100"/>
      </w:pPr>
      <w:r>
        <w:t>02   따라 하기와 참고</w:t>
      </w:r>
    </w:p>
    <w:p>
      <w:pPr>
        <w:pStyle w:val="Heading1"/>
      </w:pPr>
      <w:r>
        <w:t>읽는 순서와 준비물</w:t>
      </w:r>
    </w:p>
    <w:p>
      <w:pPr>
        <w:spacing w:after="220"/>
      </w:pPr>
      <w:r>
        <w:t>처음에는 3쪽부터 11쪽까지 순서대로 따라 하세요. 나머지는 필요한 기능을 추가할 때 찾아봅니다.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3096"/>
        <w:gridCol w:w="6912"/>
      </w:tblGrid>
      <w:tr>
        <w:trPr>
          <w:cantSplit/>
          <w:tblHeader/>
        </w:trPr>
        <w:tc>
          <w:tcPr>
            <w:tcW w:type="dxa" w:w="3096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구간</w:t>
            </w:r>
          </w:p>
        </w:tc>
        <w:tc>
          <w:tcPr>
            <w:tcW w:type="dxa" w:w="6912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배우는 내용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3–5쪽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기본 용어와 화면 구분 · 새 연출 파일 · 노드 연결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6–11쪽</w:t>
            </w:r>
          </w:p>
        </w:tc>
        <w:tc>
          <w:tcPr>
            <w:tcW w:type="dxa" w:w="6912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첫 대사 이벤트 · 미리보기 · 영역 진입 연결 · 실제 게임 확인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12–17쪽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캐릭터 · 좌표 · 이동 · 카메라 · 애니메이션 · 화자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18–20쪽</w:t>
            </w:r>
          </w:p>
        </w:tc>
        <w:tc>
          <w:tcPr>
            <w:tcW w:type="dxa" w:w="6912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선택지 · 조건 · 최초와 반복 이벤트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21–23쪽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다섯 가지 발동 방식 · 게임 액션 · 저장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24–27쪽</w:t>
            </w:r>
          </w:p>
        </w:tc>
        <w:tc>
          <w:tcPr>
            <w:tcW w:type="dxa" w:w="6912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기존 연출 수정 · 오류 해결 · 최종 점검 · 노드 찾기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준비물</w:t>
      </w:r>
    </w:p>
    <w:p>
      <w:r>
        <w:t>Constellation 프로젝트를 열 수 있는 언리얼 에디터가 필요합니다. 프로젝트에 연출 툴이 설치된 상태를 전제로 합니다. 처음 설치하거나 C++ 빌드를 하는 방법은 다루지 않습니다.</w:t>
      </w:r>
    </w:p>
    <w:p>
      <w:r>
        <w:t>실습용 새 연출 파일을 만들고, 처음에는 캐릭터나 게임 보상 없이 대사만 사용합니다. 게임 맵에서 실습할 때는 테스트할 빈 공간을 고르고, 다른 사람이 작업한 액터를 삭제하지 마세요.</w:t>
      </w:r>
    </w:p>
    <w:p>
      <w:pPr>
        <w:pStyle w:val="Heading2"/>
      </w:pPr>
      <w:r>
        <w:t>버튼을 찾는 방법</w:t>
      </w:r>
    </w:p>
    <w:p>
      <w:r>
        <w:t>영문 메뉴 Tools는 도구, Content Drawer는 콘텐츠 서랍, Details는 세부 정보입니다. 프로젝트의 연출 전용 버튼은 대부분 한글입니다. 창이 좁으면 오른쪽을 스크롤하거나 경계선을 드래그해서 넓힙니다.</w:t>
      </w:r>
    </w:p>
    <w:p>
      <w:pPr>
        <w:pStyle w:val="Caption"/>
        <w:pageBreakBefore/>
        <w:spacing w:after="100"/>
      </w:pPr>
      <w:r>
        <w:t>03   따라 하기와 참고</w:t>
      </w:r>
    </w:p>
    <w:p>
      <w:pPr>
        <w:pStyle w:val="Heading1"/>
      </w:pPr>
      <w:r>
        <w:t>가장 먼저 구분할 세 가지</w:t>
      </w:r>
    </w:p>
    <w:p>
      <w:pPr>
        <w:spacing w:after="220"/>
      </w:pPr>
      <w:r>
        <w:t>연출 파일은 대본이고, 이벤트 그래프는 대본 안의 장면이며, 이벤트 배치는 그 대본을 실행시키는 조건입니다.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944"/>
        <w:gridCol w:w="3600"/>
        <w:gridCol w:w="4464"/>
      </w:tblGrid>
      <w:tr>
        <w:trPr>
          <w:cantSplit/>
          <w:tblHeader/>
        </w:trPr>
        <w:tc>
          <w:tcPr>
            <w:tcW w:type="dxa" w:w="1944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600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쉽게 이해하기</w:t>
            </w:r>
          </w:p>
        </w:tc>
        <w:tc>
          <w:tcPr>
            <w:tcW w:type="dxa" w:w="4464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이 실습에서의 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연출 파일 또는 애셋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컴퓨터에 저장하는 대본 한 묶음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DA_Tutorial_Greeting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이벤트 그래프</w:t>
            </w:r>
          </w:p>
        </w:tc>
        <w:tc>
          <w:tcPr>
            <w:tcW w:type="dxa" w:w="3600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대본 안에서 선택해서 재생할 한 장면</w:t>
            </w:r>
          </w:p>
        </w:tc>
        <w:tc>
          <w:tcPr>
            <w:tcW w:type="dxa" w:w="4464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Greeting 또는 First와 Repeat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이벤트 배치 액터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맵에 놓는 실행 스위치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영역에 들어오면 이 대본 실행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연출 창 왼쪽의 “+ 이벤트 추가”는 대본 안에 장면을 추가합니다. 별도 이벤트 배치 창의 “+ 이벤트 추가”는 맵에 실행 조건을 추가합니다. 이름은 비슷하지만 서로 다른 작업입니다.</w:t>
      </w:r>
    </w:p>
    <w:p>
      <w:pPr>
        <w:pStyle w:val="Heading2"/>
      </w:pPr>
      <w:r>
        <w:t>자주 만나는 단어</w:t>
      </w:r>
    </w:p>
    <w:p>
      <w:r>
        <w:t>액터 Actor는 맵에 놓인 물건이나 캐릭터입니다. 노드 Node는 “대사를 보여줘”, “카메라를 옮겨줘” 같은 명령 카드입니다. 핀 Pin은 카드에 붙어 있는 연결점입니다. 그래프 Graph는 이 카드들을 선으로 연결한 작업판입니다.</w:t>
      </w:r>
    </w:p>
    <w:p>
      <w:r>
        <w:t>Key는 대상을 다시 찾기 위한 이름표입니다. 예를 들어 Guide라고 등록한 NPC를 이동 노드에서 Guide로 선택합니다. Vector3는 X·Y·Z 숫자 세 개입니다. Boolean은 켜짐/꺼짐, Integer는 0·1·2 같은 정수입니다.</w:t>
      </w:r>
    </w:p>
    <w:p>
      <w:r>
        <w:t>PIE는 에디터의 Play 버튼으로 실제 게임을 실행하는 테스트입니다. 연출 창의 미리보기와는 다릅니다. 미리보기에서 좋아 보여도 발동 조건과 저장은 PIE에서 별도로 확인해야 합니다.</w:t>
      </w:r>
    </w:p>
    <w:p>
      <w:pPr>
        <w:pStyle w:val="Caption"/>
        <w:pageBreakBefore/>
        <w:spacing w:after="100"/>
      </w:pPr>
      <w:r>
        <w:t>04   따라 하기와 참고</w:t>
      </w:r>
    </w:p>
    <w:p>
      <w:pPr>
        <w:pStyle w:val="Heading1"/>
      </w:pPr>
      <w:r>
        <w:t>연출 창에서 각 영역 찾기</w:t>
      </w:r>
    </w:p>
    <w:p>
      <w:pPr>
        <w:spacing w:after="220"/>
      </w:pPr>
      <w:r>
        <w:t>화면을 다 이해하려 하지 말고 먼저 중앙 작업판과 오른쪽 속성부터 찾으세요.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57800" cy="3329940"/>
            <wp:docPr id="2" name="Picture 2" descr="현재 연출 툴 전체 화면  위는 편집 영역이고 아래는 생성된 결과를 확인하는 영역입니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-curr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29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현재 연출 툴 전체 화면  위는 편집 영역이고 아래는 생성된 결과를 확인하는 영역입니다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3096"/>
        <w:gridCol w:w="6912"/>
      </w:tblGrid>
      <w:tr>
        <w:trPr>
          <w:cantSplit/>
          <w:tblHeader/>
        </w:trPr>
        <w:tc>
          <w:tcPr>
            <w:tcW w:type="dxa" w:w="3096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화면 위치</w:t>
            </w:r>
          </w:p>
        </w:tc>
        <w:tc>
          <w:tcPr>
            <w:tcW w:type="dxa" w:w="6912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역할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상단 버튼 줄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생성 및 미리보기 · 미리보기 종료 · 이벤트 배치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왼쪽 목록</w:t>
            </w:r>
          </w:p>
        </w:tc>
        <w:tc>
          <w:tcPr>
            <w:tcW w:type="dxa" w:w="6912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현재 편집할 이벤트 그래프 선택 · 이벤트 실행 조건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가운데 격자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노드 생성과 선 연결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오른쪽 위</w:t>
            </w:r>
          </w:p>
        </w:tc>
        <w:tc>
          <w:tcPr>
            <w:tcW w:type="dxa" w:w="6912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현재 선택한 노드의 설정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오른쪽 아래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NPC · 카메라 · Vector3 · 공용 변수 · 게임 액션 목록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아래 왼쪽과 오른쪽</w:t>
            </w:r>
          </w:p>
        </w:tc>
        <w:tc>
          <w:tcPr>
            <w:tcW w:type="dxa" w:w="6912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장면 미리보기와 시간 막대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오른쪽 내용이 예상과 다르면 중앙에서 원하는 노드를 한 번 클릭하세요. 아래쪽 등록 목록과 선택한 노드의 속성은 서로 다른 영역입니다. 목록이 보이지 않으면 오른쪽 아래 영역 안에서 스크롤합니다.</w:t>
      </w:r>
    </w:p>
    <w:p>
      <w:r>
        <w:t>사진은 대화 예제입니다. 사진의 많은 노드를 처음부터 만들 필요는 없습니다. 다음 쪽부터는 대사 한 줄만 있는 작은 실습을 만듭니다.</w:t>
      </w:r>
    </w:p>
    <w:p>
      <w:pPr>
        <w:pStyle w:val="Caption"/>
        <w:pageBreakBefore/>
        <w:spacing w:after="100"/>
      </w:pPr>
      <w:r>
        <w:t>05   따라 하기와 참고</w:t>
      </w:r>
    </w:p>
    <w:p>
      <w:pPr>
        <w:pStyle w:val="Heading1"/>
      </w:pPr>
      <w:r>
        <w:t>새 연출을 만들고 노드를 연결하기</w:t>
      </w:r>
    </w:p>
    <w:p>
      <w:pPr>
        <w:spacing w:after="220"/>
      </w:pPr>
      <w:r>
        <w:t>먼저 실습용 새 파일을 만들고 시작과 종료 사이에 명령을 넣습니다.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712359"/>
            <wp:docPr id="3" name="Picture 3" descr="실습 앞부분의 실제 연결 모습  흰색 핀을 끌어 다음 노드의 핀에 연결합니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.png"/>
                    <pic:cNvPicPr/>
                  </pic:nvPicPr>
                  <pic:blipFill>
                    <a:blip r:embed="rId13"/>
                    <a:srcRect l="16467" t="25474" r="28333" b="643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712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실습 앞부분의 실제 연결 모습  흰색 핀을 끌어 다음 노드의 핀에 연결합니다</w:t>
      </w:r>
    </w:p>
    <w:p>
      <w:pPr>
        <w:ind w:left="340" w:hanging="340"/>
      </w:pPr>
      <w:r>
        <w:rPr>
          <w:b/>
        </w:rPr>
        <w:t xml:space="preserve">1.  </w:t>
      </w:r>
      <w:r>
        <w:t>상단 Tools → Scene Director · 새 연출 그래프를 누릅니다. 저장 위치를 /Game/SceneDirector/Tutorials로 정하고 이름을 DA_Tutorial_Greeting으로 입력합니다. 폴더가 없다면 저장 창에서 새 폴더를 만듭니다.</w:t>
      </w:r>
    </w:p>
    <w:p>
      <w:pPr>
        <w:ind w:left="340" w:hanging="340"/>
      </w:pPr>
      <w:r>
        <w:rPr>
          <w:b/>
        </w:rPr>
        <w:t xml:space="preserve">2.  </w:t>
      </w:r>
      <w:r>
        <w:t>새 연출에는 시작 → 대기 → 종료가 들어 있습니다. 대기 노드를 클릭하고 Delete를 누릅니다. 시작과 종료는 남겨 둡니다.</w:t>
      </w:r>
    </w:p>
    <w:p>
      <w:pPr>
        <w:ind w:left="340" w:hanging="340"/>
      </w:pPr>
      <w:r>
        <w:rPr>
          <w:b/>
        </w:rPr>
        <w:t xml:space="preserve">3.  </w:t>
      </w:r>
      <w:r>
        <w:t>중앙 격자의 빈 곳을 우클릭합니다. 대분류를 고른 뒤 노드 종류를 누릅니다. 예를 들어 대화 → 대사 출력을 선택합니다.</w:t>
      </w:r>
    </w:p>
    <w:p>
      <w:pPr>
        <w:ind w:left="340" w:hanging="340"/>
      </w:pPr>
      <w:r>
        <w:rPr>
          <w:b/>
        </w:rPr>
        <w:t xml:space="preserve">4.  </w:t>
      </w:r>
      <w:r>
        <w:t>노드 오른쪽의 다음 핀을 누른 채 끌어서 다음 노드 왼쪽의 이전 핀 위에 놓습니다. 노드 몸통을 끌면 위치만 바뀝니다.</w:t>
      </w:r>
    </w:p>
    <w:p>
      <w:pPr>
        <w:ind w:left="340" w:hanging="340"/>
      </w:pPr>
      <w:r>
        <w:rPr>
          <w:b/>
        </w:rPr>
        <w:t xml:space="preserve">5.  </w:t>
      </w:r>
      <w:r>
        <w:t>잘못 연결했으면 Ctrl+Z로 되돌립니다. 기존 선만 끊을 때는 해당 핀을 우클릭해 연결 끊기 항목을 찾습니다. Delete는 선택한 노드 자체를 지우므로 주의합니다.</w:t>
      </w:r>
    </w:p>
    <w:p>
      <w:pPr>
        <w:pStyle w:val="Heading2"/>
      </w:pPr>
      <w:r>
        <w:t>연결할 때 지킬 규칙</w:t>
      </w:r>
    </w:p>
    <w:p>
      <w:r>
        <w:t>시작은 하나, 종료는 하나입니다. 모든 경로가 종료로 이어져야 합니다. 뒤에서 앞쪽 노드로 돌아가는 순환 연결은 지원하지 않습니다. 한 번 만든 카드가 자동으로 다음 카드에 연결되는 것은 아니므로 선을 확인하세요.</w:t>
      </w:r>
    </w:p>
    <w:p>
      <w:r>
        <w:t>Ctrl+Space로 콘텐츠 서랍을 열 수 있습니다. 나중에 이어 작업할 때는 저장한 DA_Tutorial_Greeting을 검색하여 더블클릭하면 됩니다. DA는 프로젝트에서 연출 데이터 파일 이름에 붙이는 관례일 뿐 별도 입력 명령은 아닙니다.</w:t>
      </w:r>
    </w:p>
    <w:p>
      <w:pPr>
        <w:pStyle w:val="Caption"/>
        <w:pageBreakBefore/>
        <w:spacing w:after="100"/>
      </w:pPr>
      <w:r>
        <w:t>06   따라 하기와 참고</w:t>
      </w:r>
    </w:p>
    <w:p>
      <w:pPr>
        <w:pStyle w:val="Heading1"/>
      </w:pPr>
      <w:r>
        <w:t>첫 실습의 전체 순서 만들기</w:t>
      </w:r>
    </w:p>
    <w:p>
      <w:pPr>
        <w:spacing w:after="220"/>
      </w:pPr>
      <w:r>
        <w:t>목표는 영역에 들어오면 대사가 나오고, 확인 후 원래 조작으로 돌아오는 이벤트입니다. 카메라는 아직 바꾸지 않습니다.</w:t>
      </w:r>
    </w:p>
    <w:p>
      <w:r>
        <w:t>아래 표의 순서대로 노드를 배치하고 선을 하나씩 연결합니다. ON은 체크 표시를 켠 상태, OFF는 체크 표시를 끈 상태입니다.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792"/>
        <w:gridCol w:w="4608"/>
        <w:gridCol w:w="4608"/>
      </w:tblGrid>
      <w:tr>
        <w:trPr>
          <w:cantSplit/>
          <w:tblHeader/>
        </w:trPr>
        <w:tc>
          <w:tcPr>
            <w:tcW w:type="dxa" w:w="792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4608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우클릭 메뉴에서 고를 노드</w:t>
            </w:r>
          </w:p>
        </w:tc>
        <w:tc>
          <w:tcPr>
            <w:tcW w:type="dxa" w:w="4608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입력할 값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기존 시작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그대로 사용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608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게임 연동 → 조작 잠금</w:t>
            </w:r>
          </w:p>
        </w:tc>
        <w:tc>
          <w:tcPr>
            <w:tcW w:type="dxa" w:w="4608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이동·시점 조작 잠금 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게임 연동 → 게임 HUD 숨김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게임 HUD 숨김 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4608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대화 → 대사 출력</w:t>
            </w:r>
          </w:p>
        </w:tc>
        <w:tc>
          <w:tcPr>
            <w:tcW w:type="dxa" w:w="4608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다음 쪽의 대사 설정 사용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대화 → 대사창 닫기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추가 값 없음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4608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게임 연동 → 게임 HUD 숨김</w:t>
            </w:r>
          </w:p>
        </w:tc>
        <w:tc>
          <w:tcPr>
            <w:tcW w:type="dxa" w:w="4608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게임 HUD 숨김 OFF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게임 연동 → 조작 잠금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이동·시점 조작 잠금 OFF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4608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기존 종료</w:t>
            </w:r>
          </w:p>
        </w:tc>
        <w:tc>
          <w:tcPr>
            <w:tcW w:type="dxa" w:w="4608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그대로 사용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왜 같은 노드가 두 번 있나요</w:t>
      </w:r>
    </w:p>
    <w:p>
      <w:r>
        <w:t>앞쪽 조작 잠금은 움직이지 못하게 하고, 뒤쪽 조작 잠금은 다시 움직일 수 있게 합니다. 게임 HUD 숨김도 같은 원리입니다. 하나의 노드에 시작과 종료 설정을 모두 넣지 않습니다.</w:t>
      </w:r>
    </w:p>
    <w:p>
      <w:r>
        <w:t>이 실습에서는 플레이어 숨김과 카메라 복귀를 넣지 않습니다. 플레이어를 가리지 않고 원래 게임 카메라를 그대로 사용하기 때문입니다. 카메라를 바꾸는 연출은 15쪽에서 추가합니다.</w:t>
      </w:r>
    </w:p>
    <w:p>
      <w:r>
        <w:t>완료 확인  시작부터 종료까지 선을 따라가며 표의 여덟 단계가 같은 순서로 연결되어 있으면 준비 완료입니다. 왼쪽 “현재 이벤트 이름”에는 Greeting을 입력하고 Enter를 누릅니다.</w:t>
      </w:r>
    </w:p>
    <w:p>
      <w:pPr>
        <w:pStyle w:val="Caption"/>
        <w:pageBreakBefore/>
        <w:spacing w:after="100"/>
      </w:pPr>
      <w:r>
        <w:t>07   따라 하기와 참고</w:t>
      </w:r>
    </w:p>
    <w:p>
      <w:pPr>
        <w:pStyle w:val="Heading1"/>
      </w:pPr>
      <w:r>
        <w:t>대사 한 줄 입력하기</w:t>
      </w:r>
    </w:p>
    <w:p>
      <w:pPr>
        <w:spacing w:after="220"/>
      </w:pPr>
      <w:r>
        <w:t>대사 출력 노드를 클릭하면 오른쪽 위에 아래와 같은 설정이 나옵니다.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794760" cy="3054547"/>
            <wp:docPr id="4" name="Picture 4" descr="대사 속성 확대  등록 화자는 테이블 선택 칸과 행 선택 칸으로 구성됩니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.png"/>
                    <pic:cNvPicPr/>
                  </pic:nvPicPr>
                  <pic:blipFill>
                    <a:blip r:embed="rId13"/>
                    <a:srcRect l="72000" t="22316" r="1000" b="43368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3054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대사 속성 확대  등록 화자는 테이블 선택 칸과 행 선택 칸으로 구성됩니다</w:t>
      </w:r>
    </w:p>
    <w:p>
      <w:pPr>
        <w:ind w:left="340" w:hanging="340"/>
      </w:pPr>
      <w:r>
        <w:rPr>
          <w:b/>
        </w:rPr>
        <w:t xml:space="preserve">1.  </w:t>
      </w:r>
      <w:r>
        <w:t>화자 표시 방식을 “화자 테이블에서 선택”으로 고릅니다. 등록 화자의 테이블이 DT_SpeakerData인지 확인하고, 그 아래 행 목록에서 Heroine을 선택합니다.</w:t>
      </w:r>
    </w:p>
    <w:p>
      <w:pPr>
        <w:ind w:left="340" w:hanging="340"/>
      </w:pPr>
      <w:r>
        <w:rPr>
          <w:b/>
        </w:rPr>
        <w:t xml:space="preserve">2.  </w:t>
      </w:r>
      <w:r>
        <w:t>대사 입력란에 “어서 와. 여기서부터 함께 가자.”를 입력합니다. 대사창 유지 ON, 화면 위치 하단으로 둡니다.</w:t>
      </w:r>
    </w:p>
    <w:p>
      <w:pPr>
        <w:ind w:left="340" w:hanging="340"/>
      </w:pPr>
      <w:r>
        <w:rPr>
          <w:b/>
        </w:rPr>
        <w:t xml:space="preserve">3.  </w:t>
      </w:r>
      <w:r>
        <w:t>진행 방식은 “시간/음성 종료 후 클릭”으로 선택합니다. 아래쪽 시간(초)은 1.0으로 입력합니다. 음성은 비워 둡니다. 1초 후 플레이어가 확인하면 다음으로 넘어갑니다.</w:t>
      </w:r>
    </w:p>
    <w:p>
      <w:pPr>
        <w:ind w:left="340" w:hanging="340"/>
      </w:pPr>
      <w:r>
        <w:rPr>
          <w:b/>
        </w:rPr>
        <w:t xml:space="preserve">4.  </w:t>
      </w:r>
      <w:r>
        <w:t>이름표가 필요 없는 설명문이라면 화자 표시 방식을 “화자 없음”으로 바꿉니다. 표시명이 없는 빈 이름판을 만들기 위해 공백을 입력할 필요는 없습니다.</w:t>
      </w:r>
    </w:p>
    <w:p>
      <w:r>
        <w:t>대사가 연속될 때는 대사창 유지 ON을 그대로 사용합니다. 마지막 대사 뒤에 대사창 닫기 노드를 두면 대화가 끝나는 시점이 분명해집니다. 화면 위치는 상단·중단·하단 중 고를 수 있습니다.</w:t>
      </w:r>
    </w:p>
    <w:p>
      <w:r>
        <w:t>완료 확인  잘못된 화자 행을 고르거나 빈 대사를 남기면 생성 검사에서 오류가 나옵니다. 화자는 NPC 생성 없이도 표시할 수 있습니다.</w:t>
      </w:r>
    </w:p>
    <w:p>
      <w:pPr>
        <w:pStyle w:val="Caption"/>
        <w:pageBreakBefore/>
        <w:spacing w:after="100"/>
      </w:pPr>
      <w:r>
        <w:t>08   따라 하기와 참고</w:t>
      </w:r>
    </w:p>
    <w:p>
      <w:pPr>
        <w:pStyle w:val="Heading1"/>
      </w:pPr>
      <w:r>
        <w:t>미리보기와 저장하기</w:t>
      </w:r>
    </w:p>
    <w:p>
      <w:pPr>
        <w:spacing w:after="220"/>
      </w:pPr>
      <w:r>
        <w:t>미리보기는 장면의 순서와 화면을 확인하는 단계입니다. 실제 게임 발동까지 확인한 것은 아닙니다.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2442573"/>
            <wp:docPr id="5" name="Picture 5" descr="미리보기와 시간 막대  장면은 왼쪽에서 보고 시간은 오른쪽에서 이동합니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-current.png"/>
                    <pic:cNvPicPr/>
                  </pic:nvPicPr>
                  <pic:blipFill>
                    <a:blip r:embed="rId12"/>
                    <a:srcRect l="16333" t="61053" r="28400" b="389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42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미리보기와 시간 막대  장면은 왼쪽에서 보고 시간은 오른쪽에서 이동합니다</w:t>
      </w:r>
    </w:p>
    <w:p>
      <w:pPr>
        <w:ind w:left="340" w:hanging="340"/>
      </w:pPr>
      <w:r>
        <w:rPr>
          <w:b/>
        </w:rPr>
        <w:t xml:space="preserve">1.  </w:t>
      </w:r>
      <w:r>
        <w:t>상단 “생성 및 미리보기”를 누릅니다. 상단 상태 문구에서 생성 완료 또는 오류 내용을 확인합니다.</w:t>
      </w:r>
    </w:p>
    <w:p>
      <w:pPr>
        <w:ind w:left="340" w:hanging="340"/>
      </w:pPr>
      <w:r>
        <w:rPr>
          <w:b/>
        </w:rPr>
        <w:t xml:space="preserve">2.  </w:t>
      </w:r>
      <w:r>
        <w:t>아래 시간 막대의 재생 버튼을 누르거나 시간 표시선을 끌어 봅니다. 대사의 위치와 내용이 맞는지 확인합니다. 이번 실습에는 촬영 카메라가 없으므로 장면 구도는 평가하지 않습니다.</w:t>
      </w:r>
    </w:p>
    <w:p>
      <w:pPr>
        <w:ind w:left="340" w:hanging="340"/>
      </w:pPr>
      <w:r>
        <w:rPr>
          <w:b/>
        </w:rPr>
        <w:t xml:space="preserve">3.  </w:t>
      </w:r>
      <w:r>
        <w:t>수정하려면 중앙의 노드를 선택해서 오른쪽 값을 바꾸고 다시 “생성 및 미리보기”를 누릅니다. 아래 자동 생성 시퀀서의 키를 직접 수정하지 마세요.</w:t>
      </w:r>
    </w:p>
    <w:p>
      <w:pPr>
        <w:ind w:left="340" w:hanging="340"/>
      </w:pPr>
      <w:r>
        <w:rPr>
          <w:b/>
        </w:rPr>
        <w:t xml:space="preserve">4.  </w:t>
      </w:r>
      <w:r>
        <w:t>상단 디스크 모양 저장 버튼 또는 Ctrl+S로 연출 파일을 저장합니다. 저장 시 모든 이벤트 그래프의 생성 결과를 확인하고 오류가 있으면 수정합니다.</w:t>
      </w:r>
    </w:p>
    <w:p>
      <w:pPr>
        <w:ind w:left="340" w:hanging="340"/>
      </w:pPr>
      <w:r>
        <w:rPr>
          <w:b/>
        </w:rPr>
        <w:t xml:space="preserve">5.  </w:t>
      </w:r>
      <w:r>
        <w:t>PIE로 넘어가기 전 “미리보기 종료”를 눌러 임시 장면을 정리합니다.</w:t>
      </w:r>
    </w:p>
    <w:p>
      <w:r>
        <w:t>중요한 차이  미리보기에서는 클릭을 기다리지 않고 시간으로 탐색합니다. 게임 액션은 실행하지 않습니다. 실제 클릭 대기·선택 결과·보상·발동 조건은 PIE에서 확인합니다.</w:t>
      </w:r>
    </w:p>
    <w:p>
      <w:r>
        <w:t>저장은 두 번 필요합니다. 연출 창 저장은 대본을 저장하고, 이벤트 배치의 레벨 저장은 맵에 놓은 실행 조건을 저장합니다.</w:t>
      </w:r>
    </w:p>
    <w:p>
      <w:pPr>
        <w:pStyle w:val="Caption"/>
        <w:pageBreakBefore/>
        <w:spacing w:after="100"/>
      </w:pPr>
      <w:r>
        <w:t>09   따라 하기와 참고</w:t>
      </w:r>
    </w:p>
    <w:p>
      <w:pPr>
        <w:pStyle w:val="Heading1"/>
      </w:pPr>
      <w:r>
        <w:t>이벤트 배치 창 열기</w:t>
      </w:r>
    </w:p>
    <w:p>
      <w:pPr>
        <w:spacing w:after="220"/>
      </w:pPr>
      <w:r>
        <w:t>연출 파일을 완성했어도 어디서 실행할지는 아직 정하지 않았습니다.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7"/>
            <wp:docPr id="6" name="Picture 6" descr="이벤트 배치 창  왼쪽에서 발동 조건을 고르고 오른쪽에서 대본과 정책을 지정합니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-curr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이벤트 배치 창  왼쪽에서 발동 조건을 고르고 오른쪽에서 대본과 정책을 지정합니다</w:t>
      </w:r>
    </w:p>
    <w:p>
      <w:pPr>
        <w:ind w:left="340" w:hanging="340"/>
      </w:pPr>
      <w:r>
        <w:rPr>
          <w:b/>
        </w:rPr>
        <w:t xml:space="preserve">1.  </w:t>
      </w:r>
      <w:r>
        <w:t>연출 창 상단 “이벤트 배치” 또는 메인 Tools → Scene Director · 이벤트 배치를 누릅니다.</w:t>
      </w:r>
    </w:p>
    <w:p>
      <w:pPr>
        <w:ind w:left="340" w:hanging="340"/>
      </w:pPr>
      <w:r>
        <w:rPr>
          <w:b/>
        </w:rPr>
        <w:t xml:space="preserve">2.  </w:t>
      </w:r>
      <w:r>
        <w:t>왼쪽 목록은 현재 맵에 배치된 실행 조건입니다. 한 항목을 누르면 오른쪽에 발동 방식과 실행할 연출이 나옵니다.</w:t>
      </w:r>
    </w:p>
    <w:p>
      <w:pPr>
        <w:ind w:left="340" w:hanging="340"/>
      </w:pPr>
      <w:r>
        <w:rPr>
          <w:b/>
        </w:rPr>
        <w:t xml:space="preserve">3.  </w:t>
      </w:r>
      <w:r>
        <w:t>이번 실습에서는 “+ 이벤트 추가 → 영역 진입”을 고릅니다. 영역을 새로 만들기 전에 레벨의 다른 액터 선택을 해제하세요. 선택한 액터가 있으면 자동으로 발동 대상으로 연결될 수 있습니다.</w:t>
      </w:r>
    </w:p>
    <w:p>
      <w:pPr>
        <w:ind w:left="340" w:hanging="340"/>
      </w:pPr>
      <w:r>
        <w:rPr>
          <w:b/>
        </w:rPr>
        <w:t xml:space="preserve">4.  </w:t>
      </w:r>
      <w:r>
        <w:t>오른쪽 실행할 연출에서 DA_Tutorial_Greeting을 고릅니다. 사용 체크는 ON으로 둡니다.</w:t>
      </w:r>
    </w:p>
    <w:p>
      <w:r>
        <w:t>사진은 기존 학교 이벤트를 표시한 실제 화면입니다. 실습에서는 목록에 새로 만든 영역 진입 항목을 선택합니다. 기존 학교 항목의 실행할 연출을 바꾸지 마세요.</w:t>
      </w:r>
    </w:p>
    <w:p>
      <w:r>
        <w:t>“레벨에 실행기 배치”는 자동 재생용 별도 실행기를 놓는 기능입니다. 이번 실습은 이벤트 배치만 사용합니다. 같은 연출에 둘 다 사용하면 의도하지 않은 자동 재생이 생길 수 있습니다.</w:t>
      </w:r>
    </w:p>
    <w:p>
      <w:pPr>
        <w:pStyle w:val="Caption"/>
        <w:pageBreakBefore/>
        <w:spacing w:after="100"/>
      </w:pPr>
      <w:r>
        <w:t>10   따라 하기와 참고</w:t>
      </w:r>
    </w:p>
    <w:p>
      <w:pPr>
        <w:pStyle w:val="Heading1"/>
      </w:pPr>
      <w:r>
        <w:t>들어갈 영역의 위치와 크기 정하기</w:t>
      </w:r>
    </w:p>
    <w:p>
      <w:pPr>
        <w:spacing w:after="220"/>
      </w:pPr>
      <w:r>
        <w:t>영역 진입에는 두 방식이 있습니다. 처음에는 배치 액터가 가진 자체 박스를 사용합니다.</w:t>
      </w:r>
    </w:p>
    <w:p>
      <w:pPr>
        <w:ind w:left="340" w:hanging="340"/>
      </w:pPr>
      <w:r>
        <w:rPr>
          <w:b/>
        </w:rPr>
        <w:t xml:space="preserve">1.  </w:t>
      </w:r>
      <w:r>
        <w:t>이벤트 배치에서 “대상 Actor / 기존 Volume”을 비웁니다. 비어 있으면 새 배치 액터의 자체 박스가 감지 영역입니다.</w:t>
      </w:r>
    </w:p>
    <w:p>
      <w:pPr>
        <w:ind w:left="340" w:hanging="340"/>
      </w:pPr>
      <w:r>
        <w:rPr>
          <w:b/>
        </w:rPr>
        <w:t xml:space="preserve">2.  </w:t>
      </w:r>
      <w:r>
        <w:t>“대상 찾기”를 눌러 레벨에서 해당 배치 액터를 선택합니다. 레벨 Details의 Transform → Location을 입력하거나 이동 화살표를 드래그해 테스트할 위치로 옮깁니다.</w:t>
      </w:r>
    </w:p>
    <w:p>
      <w:pPr>
        <w:ind w:left="340" w:hanging="340"/>
      </w:pPr>
      <w:r>
        <w:rPr>
          <w:b/>
        </w:rPr>
        <w:t xml:space="preserve">3.  </w:t>
      </w:r>
      <w:r>
        <w:t>이벤트 배치의 “자체 영역 반크기 (cm)”를 X=200, Y=200, Z=150으로 설정합니다. 실제 전체 크기는 400×400×300cm입니다. 반크기이므로 입력값의 두 배가 됩니다.</w:t>
      </w:r>
    </w:p>
    <w:p>
      <w:pPr>
        <w:ind w:left="340" w:hanging="340"/>
      </w:pPr>
      <w:r>
        <w:rPr>
          <w:b/>
        </w:rPr>
        <w:t xml:space="preserve">4.  </w:t>
      </w:r>
      <w:r>
        <w:t>반복 정책은 “이번 레벨 방문에서 1회”로 둡니다. “시작부터 영역 안이면 실행”은 첫 실습에서 OFF로 둡니다. 플레이어가 박스 밖에서 시작해 걸어 들어오도록 배치합니다.</w:t>
      </w:r>
    </w:p>
    <w:p>
      <w:pPr>
        <w:ind w:left="340" w:hanging="340"/>
      </w:pPr>
      <w:r>
        <w:rPr>
          <w:b/>
        </w:rPr>
        <w:t xml:space="preserve">5.  </w:t>
      </w:r>
      <w:r>
        <w:t>배치 기준은 제작 좌표로 두고 “전체 검사”와 “연출 생성·검사”를 누릅니다. 문제가 없으면 “레벨 저장”을 누릅니다.</w:t>
      </w:r>
    </w:p>
    <w:p>
      <w:pPr>
        <w:pStyle w:val="Heading2"/>
      </w:pPr>
      <w:r>
        <w:t>기존 TriggerVolume을 사용할 때</w:t>
      </w:r>
    </w:p>
    <w:p>
      <w:r>
        <w:t>레벨에서 사용할 TriggerVolume을 선택하고 “선택 Actor를 대상으로”를 누릅니다. 이 경우 감지 크기는 기존 Volume의 설정을 사용합니다. 새 배치 액터의 자체 영역 반크기를 바꿔도 기존 Volume 크기는 바뀌지 않습니다.</w:t>
      </w:r>
    </w:p>
    <w:p>
      <w:r>
        <w:t>검사 통과는 설정 누락 검사가 통과했다는 뜻입니다. 캐릭터가 실제로 영역 안에 들어갈 수 있는지, 겹침 감지가 동작하는지는 다음 쪽의 PIE 테스트로 확인합니다.</w:t>
      </w:r>
    </w:p>
    <w:p>
      <w:pPr>
        <w:pStyle w:val="Caption"/>
        <w:pageBreakBefore/>
        <w:spacing w:after="100"/>
      </w:pPr>
      <w:r>
        <w:t>11   따라 하기와 참고</w:t>
      </w:r>
    </w:p>
    <w:p>
      <w:pPr>
        <w:pStyle w:val="Heading1"/>
      </w:pPr>
      <w:r>
        <w:t>실제 게임에서 첫 이벤트 확인하기</w:t>
      </w:r>
    </w:p>
    <w:p>
      <w:pPr>
        <w:spacing w:after="220"/>
      </w:pPr>
      <w:r>
        <w:t>메인 에디터의 Play 버튼으로 실행하는 것이 PIE입니다.</w:t>
      </w:r>
    </w:p>
    <w:p>
      <w:pPr>
        <w:ind w:left="340" w:hanging="340"/>
      </w:pPr>
      <w:r>
        <w:rPr>
          <w:b/>
        </w:rPr>
        <w:t xml:space="preserve">1.  </w:t>
      </w:r>
      <w:r>
        <w:t>미리보기가 종료되었고 연출 파일과 레벨을 모두 저장했는지 확인합니다. 메인 에디터의 Play를 누릅니다.</w:t>
      </w:r>
    </w:p>
    <w:p>
      <w:pPr>
        <w:ind w:left="340" w:hanging="340"/>
      </w:pPr>
      <w:r>
        <w:rPr>
          <w:b/>
        </w:rPr>
        <w:t xml:space="preserve">2.  </w:t>
      </w:r>
      <w:r>
        <w:t>플레이어를 새 영역 밖에서 안으로 이동시킵니다. 대사가 나타나고 이동·시점 입력이 잠기는지 확인합니다.</w:t>
      </w:r>
    </w:p>
    <w:p>
      <w:pPr>
        <w:ind w:left="340" w:hanging="340"/>
      </w:pPr>
      <w:r>
        <w:rPr>
          <w:b/>
        </w:rPr>
        <w:t xml:space="preserve">3.  </w:t>
      </w:r>
      <w:r>
        <w:t>1초가 지난 다음 대화창을 클릭하거나 Space 또는 Enter를 누릅니다. 대사창이 닫히고 HUD와 조작이 돌아오는지 확인합니다.</w:t>
      </w:r>
    </w:p>
    <w:p>
      <w:pPr>
        <w:ind w:left="340" w:hanging="340"/>
      </w:pPr>
      <w:r>
        <w:rPr>
          <w:b/>
        </w:rPr>
        <w:t xml:space="preserve">4.  </w:t>
      </w:r>
      <w:r>
        <w:t>에디터의 Stop 버튼으로 게임을 종료합니다. 수정이 필요하면 PIE를 끝낸 뒤 연출을 수정하고 다시 생성·저장합니다.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3096"/>
        <w:gridCol w:w="6912"/>
      </w:tblGrid>
      <w:tr>
        <w:trPr>
          <w:cantSplit/>
          <w:tblHeader/>
        </w:trPr>
        <w:tc>
          <w:tcPr>
            <w:tcW w:type="dxa" w:w="3096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확인 항목</w:t>
            </w:r>
          </w:p>
        </w:tc>
        <w:tc>
          <w:tcPr>
            <w:tcW w:type="dxa" w:w="6912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정상 결과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영역에 진입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정확히 한 번 대사 시작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대사 재생 중</w:t>
            </w:r>
          </w:p>
        </w:tc>
        <w:tc>
          <w:tcPr>
            <w:tcW w:type="dxa" w:w="6912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이동과 시점 조작 잠금 · 게임 HUD 숨김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대사 확인 후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대사창 닫힘 · 조작과 HUD 복원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같은 실행에서 재진입</w:t>
            </w:r>
          </w:p>
        </w:tc>
        <w:tc>
          <w:tcPr>
            <w:tcW w:type="dxa" w:w="6912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방문당 1회 정책이면 다시 실행하지 않음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빠른 점검  이벤트 배치 창의 “PIE 발동 시험”은 PIE에서 실제 이벤트를 요청합니다. 실제 조건과 반복 정책이 적용되며 게임 액션도 실행합니다. 테스트 버튼 성공만으로 영역 감지까지 검증된 것은 아닙니다.</w:t>
      </w:r>
    </w:p>
    <w:p>
      <w:r>
        <w:t>실행되지 않으면 먼저 이벤트 배치 아래의 최근 기록을 읽습니다. 조건 불일치, 이미 완료, 대상 누락 등을 확인한 뒤 25쪽 오류 해결표를 사용하세요.</w:t>
      </w:r>
    </w:p>
    <w:p>
      <w:pPr>
        <w:pStyle w:val="Caption"/>
        <w:pageBreakBefore/>
        <w:spacing w:after="100"/>
      </w:pPr>
      <w:r>
        <w:t>12   따라 하기와 참고</w:t>
      </w:r>
    </w:p>
    <w:p>
      <w:pPr>
        <w:pStyle w:val="Heading1"/>
      </w:pPr>
      <w:r>
        <w:t>NPC 추가와 기존 캐릭터 연결</w:t>
      </w:r>
    </w:p>
    <w:p>
      <w:pPr>
        <w:spacing w:after="220"/>
      </w:pPr>
      <w:r>
        <w:t>새 배우를 만들 것인지, 이미 맵에 있는 배우를 사용할 것인지 먼저 결정합니다.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1558514"/>
            <wp:docPr id="7" name="Picture 7" descr="NPC 목록 예시  Hero와 Partner는 이 대화 예제 안에서 쓰는 이름표입니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-current.png"/>
                    <pic:cNvPicPr/>
                  </pic:nvPicPr>
                  <pic:blipFill>
                    <a:blip r:embed="rId12"/>
                    <a:srcRect l="72133" t="71895" r="667" b="1526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558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NPC 목록 예시  Hero와 Partner는 이 대화 예제 안에서 쓰는 이름표입니다</w:t>
      </w:r>
    </w:p>
    <w:p>
      <w:pPr>
        <w:ind w:left="340" w:hanging="340"/>
      </w:pPr>
      <w:r>
        <w:rPr>
          <w:b/>
        </w:rPr>
        <w:t xml:space="preserve">1.  </w:t>
      </w:r>
      <w:r>
        <w:t>새로 등장시킬 캐릭터는 우클릭 → 캐릭터 → NPC 추가로 만듭니다. 생성 가능한 캐릭터 BP를 선택하고 NPC String Key를 Guide처럼 알아보기 쉬운 이름으로 등록합니다.</w:t>
      </w:r>
    </w:p>
    <w:p>
      <w:pPr>
        <w:ind w:left="340" w:hanging="340"/>
      </w:pPr>
      <w:r>
        <w:rPr>
          <w:b/>
        </w:rPr>
        <w:t xml:space="preserve">2.  </w:t>
      </w:r>
      <w:r>
        <w:t>노드의 위치를 설정합니다. 숫자가 어렵다면 레벨에서 기준 액터를 선택하고, 툴에서 NPC 노드 하나를 선택한 뒤 “뷰포트 위치 가져오기”를 누릅니다.</w:t>
      </w:r>
    </w:p>
    <w:p>
      <w:pPr>
        <w:ind w:left="340" w:hanging="340"/>
      </w:pPr>
      <w:r>
        <w:rPr>
          <w:b/>
        </w:rPr>
        <w:t xml:space="preserve">3.  </w:t>
      </w:r>
      <w:r>
        <w:t>기존 주인공을 사용하려면 “기존 캐릭터 연결”을 추가하고 대상 방식에서 플레이어를 고릅니다. 미리보기용 캐릭터 BP도 실제 캐릭터와 맞게 지정합니다.</w:t>
      </w:r>
    </w:p>
    <w:p>
      <w:pPr>
        <w:ind w:left="340" w:hanging="340"/>
      </w:pPr>
      <w:r>
        <w:rPr>
          <w:b/>
        </w:rPr>
        <w:t xml:space="preserve">4.  </w:t>
      </w:r>
      <w:r>
        <w:t>이미 맵에 있는 NPC는 등록 오브젝트 Key 또는 레벨 Actor 태그 방식으로 연결합니다. 처음에는 담당자가 준비한 연결을 재사용하는 것이 좋습니다.</w:t>
      </w:r>
    </w:p>
    <w:p>
      <w:pPr>
        <w:ind w:left="340" w:hanging="340"/>
      </w:pPr>
      <w:r>
        <w:rPr>
          <w:b/>
        </w:rPr>
        <w:t xml:space="preserve">5.  </w:t>
      </w:r>
      <w:r>
        <w:t>이동·애니메이션 노드를 추가한 뒤 대상 NPC를 저장된 목록에서 선택합니다. NPC를 준비하는 노드가 앞에 연결되어 있어야 합니다.</w:t>
      </w:r>
    </w:p>
    <w:p>
      <w:r>
        <w:t>오른쪽 NPC 목록은 생성/연결 노드에서 만든 이름표를 보여줍니다. 카메라나 SequenceManager처럼 일반 오브젝트는 NPC 목록이 아니라 오브젝트 목록에서 관리합니다.</w:t>
      </w:r>
    </w:p>
    <w:p>
      <w:r>
        <w:t>기존 캐릭터가 있는데 같은 자리에 NPC를 하나 더 만들면 겹쳐 보일 수 있습니다. 연출용 대역을 쓰는 기존 학교 이벤트는 숨김과 복귀가 함께 설정되어 있으므로 먼저 그 연결을 유지하세요.</w:t>
      </w:r>
    </w:p>
    <w:p>
      <w:pPr>
        <w:pStyle w:val="Caption"/>
        <w:pageBreakBefore/>
        <w:spacing w:after="100"/>
      </w:pPr>
      <w:r>
        <w:t>13   따라 하기와 참고</w:t>
      </w:r>
    </w:p>
    <w:p>
      <w:pPr>
        <w:pStyle w:val="Heading1"/>
      </w:pPr>
      <w:r>
        <w:t>좌표와 저장한 Vector3 이해하기</w:t>
      </w:r>
    </w:p>
    <w:p>
      <w:pPr>
        <w:spacing w:after="220"/>
      </w:pPr>
      <w:r>
        <w:t>위치는 cm 단위입니다. 100은 1m입니다. X와 Y는 바닥 방향, Z는 높이입니다.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944"/>
        <w:gridCol w:w="3600"/>
        <w:gridCol w:w="4464"/>
      </w:tblGrid>
      <w:tr>
        <w:trPr>
          <w:cantSplit/>
          <w:tblHeader/>
        </w:trPr>
        <w:tc>
          <w:tcPr>
            <w:tcW w:type="dxa" w:w="1944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입력 방식</w:t>
            </w:r>
          </w:p>
        </w:tc>
        <w:tc>
          <w:tcPr>
            <w:tcW w:type="dxa" w:w="3600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계산 방법</w:t>
            </w:r>
          </w:p>
        </w:tc>
        <w:tc>
          <w:tcPr>
            <w:tcW w:type="dxa" w:w="4464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예시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절대값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입력한 좌표로 이동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X=100, Y=0, Z=0 지점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String Key</w:t>
            </w:r>
          </w:p>
        </w:tc>
        <w:tc>
          <w:tcPr>
            <w:tcW w:type="dxa" w:w="3600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저장한 Vector3 + Offset</w:t>
            </w:r>
          </w:p>
        </w:tc>
        <w:tc>
          <w:tcPr>
            <w:tcW w:type="dxa" w:w="4464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MeetingPoint의 값 + 높이 보정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String Key와 현재값 더하기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현재 위치 + 저장값 + Offset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현재 위치에서 저장한 거리만큼 이동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현재 값</w:t>
            </w:r>
          </w:p>
        </w:tc>
        <w:tc>
          <w:tcPr>
            <w:tcW w:type="dxa" w:w="3600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현재 위치 + Offset</w:t>
            </w:r>
          </w:p>
        </w:tc>
        <w:tc>
          <w:tcPr>
            <w:tcW w:type="dxa" w:w="4464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Z Offset=50이면 현재 높이보다 50cm 위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ind w:left="340" w:hanging="340"/>
      </w:pPr>
      <w:r>
        <w:rPr>
          <w:b/>
        </w:rPr>
        <w:t xml:space="preserve">1.  </w:t>
      </w:r>
      <w:r>
        <w:t>오른쪽 Vector3 목록에서 항목을 추가합니다. String Key를 MeetingPoint로 정하고 Vector3 값을 입력합니다.</w:t>
      </w:r>
    </w:p>
    <w:p>
      <w:pPr>
        <w:ind w:left="340" w:hanging="340"/>
      </w:pPr>
      <w:r>
        <w:rPr>
          <w:b/>
        </w:rPr>
        <w:t xml:space="preserve">2.  </w:t>
      </w:r>
      <w:r>
        <w:t>이동 노드의 입력 방식을 String Key로 고르고, 목록에서 MeetingPoint를 선택합니다.</w:t>
      </w:r>
    </w:p>
    <w:p>
      <w:pPr>
        <w:ind w:left="340" w:hanging="340"/>
      </w:pPr>
      <w:r>
        <w:rPr>
          <w:b/>
        </w:rPr>
        <w:t xml:space="preserve">3.  </w:t>
      </w:r>
      <w:r>
        <w:t>원하는 경우 Offset을 입력합니다. 예를 들어 Z=10은 저장 좌표에 10cm를 더합니다. 현재 위치 기준으로 더하려는 경우에만 “현재 위치/회전에 더하기”를 켭니다.</w:t>
      </w:r>
    </w:p>
    <w:p>
      <w:pPr>
        <w:pStyle w:val="Heading2"/>
      </w:pPr>
      <w:r>
        <w:t>기준 좌표는 무엇인가요</w:t>
      </w:r>
    </w:p>
    <w:p>
      <w:r>
        <w:t>연출 전체 배치 기준은 연출 한 묶음을 다른 장소로 옮겨 쓰기 위한 기준입니다. Vector3는 개별 노드에서 사용할 숫자 보관함입니다. 서로 다릅니다. 첫 작업에서는 제작 좌표를 유지하고 전체 배치 기준 옵션은 끄세요.</w:t>
      </w:r>
    </w:p>
    <w:p>
      <w:r>
        <w:t>현재 값은 해당 노드가 시작할 때의 값을 뜻합니다. Offset은 월드 축 기준 숫자 보정입니다. 캐릭터가 바라보는 앞 방향으로 자동 변환하는 기능으로 생각하면 안 됩니다. 카메라 회전의 X=Roll, Y=Pitch, Z=Yaw는 도 단위입니다.</w:t>
      </w:r>
    </w:p>
    <w:p>
      <w:pPr>
        <w:pStyle w:val="Caption"/>
        <w:pageBreakBefore/>
        <w:spacing w:after="100"/>
      </w:pPr>
      <w:r>
        <w:t>14   따라 하기와 참고</w:t>
      </w:r>
    </w:p>
    <w:p>
      <w:pPr>
        <w:pStyle w:val="Heading1"/>
      </w:pPr>
      <w:r>
        <w:t>이동과 애니메이션 만들기</w:t>
      </w:r>
    </w:p>
    <w:p>
      <w:pPr>
        <w:spacing w:after="220"/>
      </w:pPr>
      <w:r>
        <w:t>처음에는 짧은 직선 이동 한 번을 성공시킨 뒤 경유점을 추가하세요.</w:t>
      </w:r>
    </w:p>
    <w:p>
      <w:pPr>
        <w:ind w:left="340" w:hanging="340"/>
      </w:pPr>
      <w:r>
        <w:rPr>
          <w:b/>
        </w:rPr>
        <w:t xml:space="preserve">1.  </w:t>
      </w:r>
      <w:r>
        <w:t>캐릭터 → 캐릭터 이동을 추가하고 대상 NPC를 고릅니다. 이동 위치의 입력 방식을 현재 값으로, Offset X=100, Y=0, Z=0으로 둡니다.</w:t>
      </w:r>
    </w:p>
    <w:p>
      <w:pPr>
        <w:ind w:left="340" w:hanging="340"/>
      </w:pPr>
      <w:r>
        <w:rPr>
          <w:b/>
        </w:rPr>
        <w:t xml:space="preserve">2.  </w:t>
      </w:r>
      <w:r>
        <w:t>속도 / 시간 선택에서 시간 기준을 고르고 시간을 2초로 입력합니다. 2초 동안 월드 X 방향으로 1m 이동하는 연습입니다.</w:t>
      </w:r>
    </w:p>
    <w:p>
      <w:pPr>
        <w:ind w:left="340" w:hanging="340"/>
      </w:pPr>
      <w:r>
        <w:rPr>
          <w:b/>
        </w:rPr>
        <w:t xml:space="preserve">3.  </w:t>
      </w:r>
      <w:r>
        <w:t>자체 걷기·달리기 자동 선택을 켤 경우 NPC 준비 노드에 걷기·달리기 클립을 등록해야 합니다. 끄면 이동 노드에서 직접 재생할 애니메이션을 고릅니다.</w:t>
      </w:r>
    </w:p>
    <w:p>
      <w:pPr>
        <w:ind w:left="340" w:hanging="340"/>
      </w:pPr>
      <w:r>
        <w:rPr>
          <w:b/>
        </w:rPr>
        <w:t xml:space="preserve">4.  </w:t>
      </w:r>
      <w:r>
        <w:t>제자리 동작은 캐릭터 → 애니메이션 노드에서 대상 NPC, 애니메이션, 시간을 설정합니다. 실제 캐릭터와 호환되는 클립을 사용합니다.</w:t>
      </w:r>
    </w:p>
    <w:p>
      <w:pPr>
        <w:pStyle w:val="Heading2"/>
      </w:pPr>
      <w:r>
        <w:t>복잡한 경로</w:t>
      </w:r>
    </w:p>
    <w:p>
      <w:r>
        <w:t>이동 노드의 “경유점 리스트 사용”을 켜면 시간과 위치·회전을 가진 목록으로 경로를 만듭니다. 첫 점을 0초에 놓고 이후 시간은 증가시키세요. 각 점은 목록의 순서와 시간이 의도한 동선을 만드는지 미리보기로 확인합니다. 첫 작업은 중간점 하나만 추가해 보세요.</w:t>
      </w:r>
    </w:p>
    <w:p>
      <w:pPr>
        <w:pStyle w:val="Heading2"/>
      </w:pPr>
      <w:r>
        <w:t>블렌딩과 주의점</w:t>
      </w:r>
    </w:p>
    <w:p>
      <w:r>
        <w:t>애니메이션의 블렌드 인·아웃은 동작이 시작하고 끝날 때의 전환 길이입니다. 고급 혼합은 애니메이션 블렌딩 항목과 겹침 허용 설정을 확인해 사용합니다. 같은 NPC에 여러 동작을 무작정 병렬로 연결하지 마세요.</w:t>
      </w:r>
    </w:p>
    <w:p>
      <w:r>
        <w:t>이동은 연출 경로를 따릅니다. 장애물을 자동으로 피하는 길 찾기가 아닙니다. 자동 걷기/달리기는 등록된 클립과 속도 기준을 사용하며, 모든 캐릭터의 기존 이동 시스템을 자동 해석하지 않습니다.</w:t>
      </w:r>
    </w:p>
    <w:p>
      <w:pPr>
        <w:pStyle w:val="Caption"/>
        <w:pageBreakBefore/>
        <w:spacing w:after="100"/>
      </w:pPr>
      <w:r>
        <w:t>15   따라 하기와 참고</w:t>
      </w:r>
    </w:p>
    <w:p>
      <w:pPr>
        <w:pStyle w:val="Heading1"/>
      </w:pPr>
      <w:r>
        <w:t>카메라를 배치하고 게임 화면으로 돌아오기</w:t>
      </w:r>
    </w:p>
    <w:p>
      <w:pPr>
        <w:spacing w:after="220"/>
      </w:pPr>
      <w:r>
        <w:t>카메라는 장면을 보여주는 눈입니다. 먼저 고정된 한 컷을 만든 다음 이동이나 전환을 추가합니다.</w:t>
      </w:r>
    </w:p>
    <w:p>
      <w:pPr>
        <w:ind w:left="340" w:hanging="340"/>
      </w:pPr>
      <w:r>
        <w:rPr>
          <w:b/>
        </w:rPr>
        <w:t xml:space="preserve">1.  </w:t>
      </w:r>
      <w:r>
        <w:t>카메라 → 카메라 샷을 추가합니다. 레벨 뷰포트에서 원하는 구도를 만든 뒤 툴의 카메라 노드 하나를 선택하고 “뷰포트 위치 가져오기”를 누릅니다.</w:t>
      </w:r>
    </w:p>
    <w:p>
      <w:pPr>
        <w:ind w:left="340" w:hanging="340"/>
      </w:pPr>
      <w:r>
        <w:rPr>
          <w:b/>
        </w:rPr>
        <w:t xml:space="preserve">2.  </w:t>
      </w:r>
      <w:r>
        <w:t>카메라 목록에서 이름표와 초기 위치·화각을 확인합니다. 이후 카메라 이동·회전이나 촬영 카메라 전환에서는 등록된 카메라 Key를 선택합니다.</w:t>
      </w:r>
    </w:p>
    <w:p>
      <w:pPr>
        <w:ind w:left="340" w:hanging="340"/>
      </w:pPr>
      <w:r>
        <w:rPr>
          <w:b/>
        </w:rPr>
        <w:t xml:space="preserve">3.  </w:t>
      </w:r>
      <w:r>
        <w:t>인물을 쉽게 잡으려면 구도 프리셋 노드를 사용합니다. 대상 NPC와 상반신 같은 구도를 고릅니다. 인물의 준비 노드 뒤에 연결합니다.</w:t>
      </w:r>
    </w:p>
    <w:p>
      <w:pPr>
        <w:ind w:left="340" w:hanging="340"/>
      </w:pPr>
      <w:r>
        <w:rPr>
          <w:b/>
        </w:rPr>
        <w:t xml:space="preserve">4.  </w:t>
      </w:r>
      <w:r>
        <w:t>마지막에 카메라 → 카메라 복귀를 추가하고 시간(초)을 예를 들어 1.5로 지정합니다. 카메라 복귀 뒤에 HUD 숨김 OFF와 조작 잠금 OFF를 별도 연결합니다.</w:t>
      </w:r>
    </w:p>
    <w:p>
      <w:pPr>
        <w:pStyle w:val="Heading2"/>
      </w:pPr>
      <w:r>
        <w:t>마무리 순서 예시</w:t>
      </w:r>
    </w:p>
    <w:p>
      <w:r>
        <w:t>마지막 대사 → 대사창 닫기 → 카메라 복귀 → 게임 HUD 숨김 OFF → 조작 잠금 OFF → 종료</w:t>
      </w:r>
    </w:p>
    <w:p>
      <w:r>
        <w:t>플레이어 숨김을 사용했다면 플레이어를 다시 보이게 하는 OFF 노드도 필요합니다. 기존 대역 캐릭터 연출에서는 대역 숨김과 플레이어 표시가 맞물리므로 기존 복귀 순서를 먼저 유지하고 PIE에서 확인하세요.</w:t>
      </w:r>
    </w:p>
    <w:p>
      <w:r>
        <w:t>미리보기 복귀 구도 지정은 편집기 전용입니다. 원하는 레벨 뷰포트 구도를 잡고 카메라 복귀 노드에서 위치 가져오기를 누르면 설정됩니다. 실제 게임은 플레이 카메라로 돌아갑니다. 카메라 복귀 자체는 조작 잠금을 해제하지 않습니다.</w:t>
      </w:r>
    </w:p>
    <w:p>
      <w:pPr>
        <w:pStyle w:val="Caption"/>
        <w:pageBreakBefore/>
        <w:spacing w:after="100"/>
      </w:pPr>
      <w:r>
        <w:t>16   따라 하기와 참고</w:t>
      </w:r>
    </w:p>
    <w:p>
      <w:pPr>
        <w:pStyle w:val="Heading1"/>
      </w:pPr>
      <w:r>
        <w:t>동시에 움직이기와 모두 기다리기</w:t>
      </w:r>
    </w:p>
    <w:p>
      <w:pPr>
        <w:spacing w:after="220"/>
      </w:pPr>
      <w:r>
        <w:t>같이 시작하는 것과 하나를 선택하는 것은 다릅니다.</w:t>
      </w:r>
    </w:p>
    <w:p>
      <w:pPr>
        <w:pStyle w:val="Heading2"/>
      </w:pPr>
      <w:r>
        <w:t>병렬 실행</w:t>
      </w:r>
    </w:p>
    <w:p>
      <w:r>
        <w:t>한 노드의 일반 다음 핀에서 NPC 이동과 카메라 이동으로 각각 선을 연결하면 둘 다 시작합니다. 두 행동이 끝난 뒤 대사를 띄우려면 두 경로를 합류 노드에 연결하고, 합류 다음에 대사를 연결하세요.</w:t>
      </w:r>
    </w:p>
    <w:p>
      <w:r>
        <w:t>예시  시작 → NPC 준비 → 두 갈래로 분기 → [NPC 이동 2초]와 [카메라 이동 3초] → 합류 → 대사 출력. 합류 이후 대사는 더 오래 걸리는 카메라 이동이 끝난 다음 시작합니다.</w:t>
      </w:r>
    </w:p>
    <w:p>
      <w:pPr>
        <w:pStyle w:val="Heading2"/>
      </w:pPr>
      <w:r>
        <w:t>완료 후 다음 실행</w:t>
      </w:r>
    </w:p>
    <w:p>
      <w:r>
        <w:t>ON이면 현재 행동이 끝난 뒤 다음 노드가 시작합니다. OFF이면 행동을 시작한 직후 다음 노드도 시작합니다. OFF는 현재 행동을 건너뛴다는 뜻이 아닙니다. 합류는 진행 중인 행동이 모두 끝나기를 기다립니다.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3096"/>
        <w:gridCol w:w="6912"/>
      </w:tblGrid>
      <w:tr>
        <w:trPr>
          <w:cantSplit/>
          <w:tblHeader/>
        </w:trPr>
        <w:tc>
          <w:tcPr>
            <w:tcW w:type="dxa" w:w="3096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하고 싶은 일</w:t>
            </w:r>
          </w:p>
        </w:tc>
        <w:tc>
          <w:tcPr>
            <w:tcW w:type="dxa" w:w="6912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사용할 방법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서로 다른 두 NPC를 동시에 이동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일반 다음 핀에서 두 이동 노드로 분기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표정과 대사를 함께 시작</w:t>
            </w:r>
          </w:p>
        </w:tc>
        <w:tc>
          <w:tcPr>
            <w:tcW w:type="dxa" w:w="6912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표정의 완료 후 다음 실행 OFF 후 대사 연결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둘 중 하나의 대사만 실행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선택지 출력 또는 조건 분기의 참/거짓 출력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동시 행동이 전부 끝난 뒤 진행</w:t>
            </w:r>
          </w:p>
        </w:tc>
        <w:tc>
          <w:tcPr>
            <w:tcW w:type="dxa" w:w="6912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합류 노드 사용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같은 NPC의 위치를 두 노드가 동시에 바꾸거나 두 촬영 카메라를 동시에 활성화하면 충돌합니다. 같은 대상을 바꾸는 명령은 순서대로 연결하세요. 선택지나 조건으로 결정을 내리기 전에는 병렬 행동을 합류시키는 편이 안전합니다.</w:t>
      </w:r>
    </w:p>
    <w:p>
      <w:pPr>
        <w:pStyle w:val="Caption"/>
        <w:pageBreakBefore/>
        <w:spacing w:after="100"/>
      </w:pPr>
      <w:r>
        <w:t>17   따라 하기와 참고</w:t>
      </w:r>
    </w:p>
    <w:p>
      <w:pPr>
        <w:pStyle w:val="Heading1"/>
      </w:pPr>
      <w:r>
        <w:t>화자 테이블에 이름 등록하기</w:t>
      </w:r>
    </w:p>
    <w:p>
      <w:pPr>
        <w:spacing w:after="220"/>
      </w:pPr>
      <w:r>
        <w:t>대사 문장과 화자 이름은 별도로 관리합니다. 이름을 한 번 고치면 그 화자를 선택한 대사에 반영됩니다.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1188007"/>
            <wp:docPr id="8" name="Picture 8" descr="등록 화자 선택 부분  위는 테이블 파일이고 아래 Heroine은 그 파일 안의 행입니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-current.png"/>
                    <pic:cNvPicPr/>
                  </pic:nvPicPr>
                  <pic:blipFill>
                    <a:blip r:embed="rId12"/>
                    <a:srcRect l="72667" t="30211" r="1667" b="6115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188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등록 화자 선택 부분  위는 테이블 파일이고 아래 Heroine은 그 파일 안의 행입니다</w:t>
      </w:r>
    </w:p>
    <w:p>
      <w:pPr>
        <w:ind w:left="340" w:hanging="340"/>
      </w:pPr>
      <w:r>
        <w:rPr>
          <w:b/>
        </w:rPr>
        <w:t xml:space="preserve">1.  </w:t>
      </w:r>
      <w:r>
        <w:t>콘텐츠 서랍에서 DT_SpeakerData를 검색해 더블클릭합니다. 폴더는 Content/Constellation/Gameplay/Sequences/Data입니다.</w:t>
      </w:r>
    </w:p>
    <w:p>
      <w:pPr>
        <w:ind w:left="340" w:hanging="340"/>
      </w:pPr>
      <w:r>
        <w:rPr>
          <w:b/>
        </w:rPr>
        <w:t xml:space="preserve">2.  </w:t>
      </w:r>
      <w:r>
        <w:t>기존 화자의 이름을 바꾸려면 행을 선택하고 “화자 표시명”을 수정합니다. 예를 들어 Heroine의 주인공 표시명을 실제 이름으로 바꿀 수 있습니다.</w:t>
      </w:r>
    </w:p>
    <w:p>
      <w:pPr>
        <w:ind w:left="340" w:hanging="340"/>
      </w:pPr>
      <w:r>
        <w:rPr>
          <w:b/>
        </w:rPr>
        <w:t xml:space="preserve">3.  </w:t>
      </w:r>
      <w:r>
        <w:t>새 화자는 데이터 테이블 편집기의 Add로 행을 추가합니다. 행 이름 Row Name은 Merchant처럼 고유하게 정하고, 화자 표시명에는 상인처럼 화면에 보일 문구를 입력합니다.</w:t>
      </w:r>
    </w:p>
    <w:p>
      <w:pPr>
        <w:ind w:left="340" w:hanging="340"/>
      </w:pPr>
      <w:r>
        <w:rPr>
          <w:b/>
        </w:rPr>
        <w:t xml:space="preserve">4.  </w:t>
      </w:r>
      <w:r>
        <w:t>테이블을 저장합니다. 대사 노드에서 화자 표시 방식 → 화자 테이블에서 선택을 고르고, 등록 화자의 행 목록에서 새 항목을 선택합니다.</w:t>
      </w:r>
    </w:p>
    <w:p>
      <w:pPr>
        <w:ind w:left="340" w:hanging="340"/>
      </w:pPr>
      <w:r>
        <w:rPr>
          <w:b/>
        </w:rPr>
        <w:t xml:space="preserve">5.  </w:t>
      </w:r>
      <w:r>
        <w:t>연출을 생성·저장하고 미리보기와 PIE에서 이름판을 확인합니다.</w:t>
      </w:r>
    </w:p>
    <w:p>
      <w:r>
        <w:t>기본 행은 Heroine=주인공, Companion=동료, Girl_Unknown=???, Girl=소녀입니다. 이름 공개 전후를 나누려면 서로 다른 행을 선택하세요.</w:t>
      </w:r>
    </w:p>
    <w:p>
      <w:r>
        <w:t>Row Name은 연결용 이름표입니다. 사용 중인 행을 삭제하거나 이름을 바꾸면 그 행을 쓰는 대사 노드를 다시 선택해야 합니다. 표시명만 고치는 작업과 구분하세요.</w:t>
      </w:r>
    </w:p>
    <w:p>
      <w:r>
        <w:t>현재 대사 문장과 화자 행은 노드에서 각각 지정합니다. 기존 DT_SequenceStringData의 문장을 고르면 화자까지 자동 연결되는 기능은 아직 없습니다. 나레이션은 화자 없음으로 설정합니다.</w:t>
      </w:r>
    </w:p>
    <w:p>
      <w:pPr>
        <w:pStyle w:val="Caption"/>
        <w:pageBreakBefore/>
        <w:spacing w:after="100"/>
      </w:pPr>
      <w:r>
        <w:t>18   따라 하기와 참고</w:t>
      </w:r>
    </w:p>
    <w:p>
      <w:pPr>
        <w:pStyle w:val="Heading1"/>
      </w:pPr>
      <w:r>
        <w:t>선택지 최대 네 개 만들기</w:t>
      </w:r>
    </w:p>
    <w:p>
      <w:pPr>
        <w:spacing w:after="220"/>
      </w:pPr>
      <w:r>
        <w:t>선택지는 대사 출력 노드 안에 추가합니다. 선택한 답변에 연결된 경로만 실행합니다.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2809881"/>
            <wp:docPr id="9" name="Picture 9" descr="최대 네 개 선택지의 실제 표시 예시  커서가 가리키는 항목이 강조됩니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oices.png"/>
                    <pic:cNvPicPr/>
                  </pic:nvPicPr>
                  <pic:blipFill>
                    <a:blip r:embed="rId11"/>
                    <a:srcRect l="51802" t="11600" r="17005" b="3520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809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최대 네 개 선택지의 실제 표시 예시  커서가 가리키는 항목이 강조됩니다</w:t>
      </w:r>
    </w:p>
    <w:p>
      <w:pPr>
        <w:ind w:left="340" w:hanging="340"/>
      </w:pPr>
      <w:r>
        <w:rPr>
          <w:b/>
        </w:rPr>
        <w:t xml:space="preserve">1.  </w:t>
      </w:r>
      <w:r>
        <w:t>대사 출력 노드에서 “선택지 (최대 4개)”의 +를 눌러 두 항목을 추가합니다.</w:t>
      </w:r>
    </w:p>
    <w:p>
      <w:pPr>
        <w:ind w:left="340" w:hanging="340"/>
      </w:pPr>
      <w:r>
        <w:rPr>
          <w:b/>
        </w:rPr>
        <w:t xml:space="preserve">2.  </w:t>
      </w:r>
      <w:r>
        <w:t>첫 항목 문구는 “함께 가자.”, 결과 Key는 Accept로 정합니다. 둘째 문구는 “다음에 이야기하자.”, 결과 Key는 Decline으로 정합니다. 결과 Key는 서로 다르게 입력합니다.</w:t>
      </w:r>
    </w:p>
    <w:p>
      <w:pPr>
        <w:ind w:left="340" w:hanging="340"/>
      </w:pPr>
      <w:r>
        <w:rPr>
          <w:b/>
        </w:rPr>
        <w:t xml:space="preserve">3.  </w:t>
      </w:r>
      <w:r>
        <w:t>노드에 생긴 각 선택지 출력 핀을 서로 다른 대사 노드로 연결합니다. Accept 뒤에는 “좋아, 출발하자.”, Decline 뒤에는 “여기서 기다릴게.”를 입력합니다.</w:t>
      </w:r>
    </w:p>
    <w:p>
      <w:pPr>
        <w:ind w:left="340" w:hanging="340"/>
      </w:pPr>
      <w:r>
        <w:rPr>
          <w:b/>
        </w:rPr>
        <w:t xml:space="preserve">4.  </w:t>
      </w:r>
      <w:r>
        <w:t>두 대사의 다음 핀을 공통 마무리 노드로 연결합니다. 각 경로가 종료까지 이어지는지 확인합니다.</w:t>
      </w:r>
    </w:p>
    <w:p>
      <w:pPr>
        <w:ind w:left="340" w:hanging="340"/>
      </w:pPr>
      <w:r>
        <w:rPr>
          <w:b/>
        </w:rPr>
        <w:t xml:space="preserve">5.  </w:t>
      </w:r>
      <w:r>
        <w:t>미리보기 선택지 번호를 1로 두고 생성한 뒤 확인합니다. 2로 바꿔 다시 생성하여 다른 경로도 확인합니다. 실제 선택은 PIE에서 검사합니다.</w:t>
      </w:r>
    </w:p>
    <w:p>
      <w:r>
        <w:t>게임에서는 마우스 또는 위·아래 방향키로 선택하고 클릭/Enter로 확정합니다. 선택 중에는 Space로 건너뛰지 않습니다. 대사의 지정 시간 또는 음성이 끝난 뒤 선택이 활성화됩니다.</w:t>
      </w:r>
    </w:p>
    <w:p>
      <w:r>
        <w:t>같은 답변에서 여러 행동을 동시에 시작하려면 선택지 출력 다음에 일반 노드를 둔 뒤 거기서 분기합니다. 선택지 출력 하나에는 한 경로를 연결합니다.</w:t>
      </w:r>
    </w:p>
    <w:p>
      <w:pPr>
        <w:pStyle w:val="Caption"/>
        <w:pageBreakBefore/>
        <w:spacing w:after="100"/>
      </w:pPr>
      <w:r>
        <w:t>19   따라 하기와 참고</w:t>
      </w:r>
    </w:p>
    <w:p>
      <w:pPr>
        <w:pStyle w:val="Heading1"/>
      </w:pPr>
      <w:r>
        <w:t>조건 변수를 만들고 분기하기</w:t>
      </w:r>
    </w:p>
    <w:p>
      <w:pPr>
        <w:spacing w:after="220"/>
      </w:pPr>
      <w:r>
        <w:t>변수는 이벤트가 기억하는 작은 메모입니다. 아직 보지 않음과 이미 봄은 Boolean으로 표현합니다.</w:t>
      </w:r>
    </w:p>
    <w:p>
      <w:pPr>
        <w:ind w:left="340" w:hanging="340"/>
      </w:pPr>
      <w:r>
        <w:rPr>
          <w:b/>
        </w:rPr>
        <w:t xml:space="preserve">1.  </w:t>
      </w:r>
      <w:r>
        <w:t>오른쪽 아래 공용 변수 → 변수 목록에서 +를 누릅니다. 이름을 HasInteracted, 타입을 Boolean, 초기값을 OFF로 설정합니다.</w:t>
      </w:r>
    </w:p>
    <w:p>
      <w:pPr>
        <w:ind w:left="340" w:hanging="340"/>
      </w:pPr>
      <w:r>
        <w:rPr>
          <w:b/>
        </w:rPr>
        <w:t xml:space="preserve">2.  </w:t>
      </w:r>
      <w:r>
        <w:t>흐름 제어 → 변수 설정을 추가합니다. 변수 Key 목록에서 HasInteracted를 고르고 값을 ON으로 설정합니다. 이 노드를 지나면 이미 봤다는 상태가 됩니다.</w:t>
      </w:r>
    </w:p>
    <w:p>
      <w:pPr>
        <w:ind w:left="340" w:hanging="340"/>
      </w:pPr>
      <w:r>
        <w:rPr>
          <w:b/>
        </w:rPr>
        <w:t xml:space="preserve">3.  </w:t>
      </w:r>
      <w:r>
        <w:t>같은 이벤트 안에서 상태에 따라 다른 길로 가려면 흐름 제어 → 조건 분기를 넣고 해당 변수를 고릅니다. 참과 거짓 출력을 각각 필요한 경로에 연결합니다.</w:t>
      </w:r>
    </w:p>
    <w:p>
      <w:pPr>
        <w:ind w:left="340" w:hanging="340"/>
      </w:pPr>
      <w:r>
        <w:rPr>
          <w:b/>
        </w:rPr>
        <w:t xml:space="preserve">4.  </w:t>
      </w:r>
      <w:r>
        <w:t>횟수나 단계가 필요하면 공용 변수 타입을 Integer로 등록합니다. Integer 변수 설정은 지정한 정수로 값을 바꿉니다. 자동으로 1을 더하는 명령으로 생각하지 마세요.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944"/>
        <w:gridCol w:w="3600"/>
        <w:gridCol w:w="4464"/>
      </w:tblGrid>
      <w:tr>
        <w:trPr>
          <w:cantSplit/>
          <w:tblHeader/>
        </w:trPr>
        <w:tc>
          <w:tcPr>
            <w:tcW w:type="dxa" w:w="1944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상황</w:t>
            </w:r>
          </w:p>
        </w:tc>
        <w:tc>
          <w:tcPr>
            <w:tcW w:type="dxa" w:w="3600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예시 변수</w:t>
            </w:r>
          </w:p>
        </w:tc>
        <w:tc>
          <w:tcPr>
            <w:tcW w:type="dxa" w:w="4464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값 예시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이야기를 이미 봤는가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HasInteracted / Boolean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OFF 또는 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이벤트 진행 단계</w:t>
            </w:r>
          </w:p>
        </w:tc>
        <w:tc>
          <w:tcPr>
            <w:tcW w:type="dxa" w:w="3600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StoryStage / Integer</w:t>
            </w:r>
          </w:p>
        </w:tc>
        <w:tc>
          <w:tcPr>
            <w:tcW w:type="dxa" w:w="4464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0, 1, 2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수락 여부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HelpAccepted / Boolean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거절 OFF, 수락 ON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등록한 이름표는 조건과 설정 노드에서 목록으로 고릅니다. 실제 참/거짓값이나 정수는 기획자가 입력합니다. 사용 중인 변수의 타입을 바꾸거나 삭제하면 관련 노드도 수정해야 합니다.</w:t>
      </w:r>
    </w:p>
    <w:p>
      <w:r>
        <w:t>다음 쪽은 같은 대본 안의 여러 이벤트 그래프를 조건으로 선택하는 방법입니다. 게임의 모든 퀘스트 상태가 자동으로 변수에 들어오는 것은 아닙니다. 외부 게임 상태 연결은 준비된 액션이나 시스템 연결을 사용합니다.</w:t>
      </w:r>
    </w:p>
    <w:p>
      <w:r>
        <w:t>Integer로 이벤트 실행 조건을 만들 때는 왼쪽 조건 목록에서 변수 종류 Integer, 변수 Key StoryStage, 비교 이상, Integer 값 2처럼 지정합니다. 조건을 여러 개 넣으면 모두 만족해야 실행됩니다.</w:t>
      </w:r>
    </w:p>
    <w:p>
      <w:pPr>
        <w:pStyle w:val="Caption"/>
        <w:pageBreakBefore/>
        <w:spacing w:after="100"/>
      </w:pPr>
      <w:r>
        <w:t>20   따라 하기와 참고</w:t>
      </w:r>
    </w:p>
    <w:p>
      <w:pPr>
        <w:pStyle w:val="Heading1"/>
      </w:pPr>
      <w:r>
        <w:t>최초 이벤트와 반복 이벤트 나누기</w:t>
      </w:r>
    </w:p>
    <w:p>
      <w:pPr>
        <w:spacing w:after="220"/>
      </w:pPr>
      <w:r>
        <w:t>A를 한 번 보고 다음부터 B를 보려면 연출 파일 하나 안에 그래프 두 개를 둡니다.</w:t>
      </w:r>
    </w:p>
    <w:p>
      <w:pPr>
        <w:ind w:left="340" w:hanging="340"/>
      </w:pPr>
      <w:r>
        <w:rPr>
          <w:b/>
        </w:rPr>
        <w:t xml:space="preserve">1.  </w:t>
      </w:r>
      <w:r>
        <w:t>공용 변수에 HasInteracted를 Boolean, 초기값 OFF로 등록합니다.</w:t>
      </w:r>
    </w:p>
    <w:p>
      <w:pPr>
        <w:ind w:left="340" w:hanging="340"/>
      </w:pPr>
      <w:r>
        <w:rPr>
          <w:b/>
        </w:rPr>
        <w:t xml:space="preserve">2.  </w:t>
      </w:r>
      <w:r>
        <w:t>첫 그래프 이름을 First로 정합니다. 왼쪽 이벤트 실행 조건에서 조건을 추가하고 변수 종류 Boolean, 변수 Key HasInteracted, Boolean 값 OFF를 지정합니다.</w:t>
      </w:r>
    </w:p>
    <w:p>
      <w:pPr>
        <w:ind w:left="340" w:hanging="340"/>
      </w:pPr>
      <w:r>
        <w:rPr>
          <w:b/>
        </w:rPr>
        <w:t xml:space="preserve">3.  </w:t>
      </w:r>
      <w:r>
        <w:t>First에 처음 만나는 대사를 만듭니다. 마무리 전에 변수 설정 노드로 HasInteracted를 ON으로 바꾸고 종료까지 연결합니다.</w:t>
      </w:r>
    </w:p>
    <w:p>
      <w:pPr>
        <w:ind w:left="340" w:hanging="340"/>
      </w:pPr>
      <w:r>
        <w:rPr>
          <w:b/>
        </w:rPr>
        <w:t xml:space="preserve">4.  </w:t>
      </w:r>
      <w:r>
        <w:t>왼쪽 “+ 이벤트 추가”를 눌러 Repeat 그래프를 만듭니다. 기본 대기는 필요에 따라 지우고 반복 대사를 연결합니다. 이름을 Repeat로 바꿉니다.</w:t>
      </w:r>
    </w:p>
    <w:p>
      <w:pPr>
        <w:ind w:left="340" w:hanging="340"/>
      </w:pPr>
      <w:r>
        <w:rPr>
          <w:b/>
        </w:rPr>
        <w:t xml:space="preserve">5.  </w:t>
      </w:r>
      <w:r>
        <w:t>Repeat의 이벤트 실행 조건은 HasInteracted=ON으로 설정합니다. 각 그래프를 생성·저장합니다.</w:t>
      </w:r>
    </w:p>
    <w:p>
      <w:pPr>
        <w:ind w:left="340" w:hanging="340"/>
      </w:pPr>
      <w:r>
        <w:rPr>
          <w:b/>
        </w:rPr>
        <w:t xml:space="preserve">6.  </w:t>
      </w:r>
      <w:r>
        <w:t>맵의 이벤트 배치에는 연출 파일 하나만 지정합니다. 반복 정책은 매번으로 두고, 게임을 껐다 켜도 기억하려면 변수 영속 저장을 켭니다.</w:t>
      </w:r>
    </w:p>
    <w:p>
      <w:r>
        <w:t>실행 시 모든 조건을 만족하는 그래프를 고릅니다. 여러 그래프가 동시에 맞으면 왼쪽 목록의 위쪽 그래프가 우선합니다. First와 Repeat에 반대 조건을 지정하면 중복을 피할 수 있습니다.</w:t>
      </w:r>
    </w:p>
    <w:p>
      <w:r>
        <w:t>중요  반복 대화를 보고 싶다면 배치를 저장 데이터 기준 1회로 설정하지 마세요. 그러면 두 번째 요청 자체가 막힙니다. 매번 요청을 허용하고 내부 변수가 어느 그래프를 실행할지 결정하게 합니다.</w:t>
      </w:r>
    </w:p>
    <w:p>
      <w:r>
        <w:t>완료 확인  같은 PIE에서 두 번 실행하여 First 다음 Repeat가 나오는지 확인합니다. 영속 저장을 사용하는 경우에는 테스트 저장 환경에서 게임을 다시 시작해 Repeat가 선택되는지도 확인합니다.</w:t>
      </w:r>
    </w:p>
    <w:p>
      <w:pPr>
        <w:pStyle w:val="Caption"/>
        <w:pageBreakBefore/>
        <w:spacing w:after="100"/>
      </w:pPr>
      <w:r>
        <w:t>21   따라 하기와 참고</w:t>
      </w:r>
    </w:p>
    <w:p>
      <w:pPr>
        <w:pStyle w:val="Heading1"/>
      </w:pPr>
      <w:r>
        <w:t>발동 방식 선택하기</w:t>
      </w:r>
    </w:p>
    <w:p>
      <w:pPr>
        <w:spacing w:after="220"/>
      </w:pPr>
      <w:r>
        <w:t>이벤트 배치의 + 이벤트 추가에서 상황에 맞는 방식을 고릅니다.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944"/>
        <w:gridCol w:w="3600"/>
        <w:gridCol w:w="4464"/>
      </w:tblGrid>
      <w:tr>
        <w:trPr>
          <w:cantSplit/>
          <w:tblHeader/>
        </w:trPr>
        <w:tc>
          <w:tcPr>
            <w:tcW w:type="dxa" w:w="1944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방식</w:t>
            </w:r>
          </w:p>
        </w:tc>
        <w:tc>
          <w:tcPr>
            <w:tcW w:type="dxa" w:w="3600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기획자가 지정할 항목</w:t>
            </w:r>
          </w:p>
        </w:tc>
        <w:tc>
          <w:tcPr>
            <w:tcW w:type="dxa" w:w="4464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실제 확인할 행동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영역 진입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자체 박스 또는 기존 Volume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영역 밖에서 안으로 이동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상호작용</w:t>
            </w:r>
          </w:p>
        </w:tc>
        <w:tc>
          <w:tcPr>
            <w:tcW w:type="dxa" w:w="3600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대상 Actor와 실행할 연출</w:t>
            </w:r>
          </w:p>
        </w:tc>
        <w:tc>
          <w:tcPr>
            <w:tcW w:type="dxa" w:w="4464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대상에 접근해 상호작용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전투 종료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전투 Key와 결과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해당 전투를 실제로 종료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레벨 준비 완료</w:t>
            </w:r>
          </w:p>
        </w:tc>
        <w:tc>
          <w:tcPr>
            <w:tcW w:type="dxa" w:w="3600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시작 순서와 실행할 연출</w:t>
            </w:r>
          </w:p>
        </w:tc>
        <w:tc>
          <w:tcPr>
            <w:tcW w:type="dxa" w:w="4464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게임을 새로 시작해 준비 후 확인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Actor 파괴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파괴를 감지할 대상 Actor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대상을 실제 파괴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세부 연결 절차</w:t>
      </w:r>
    </w:p>
    <w:p>
      <w:r>
        <w:t>상호작용은 레벨의 대상을 선택한 뒤 선택 Actor를 대상으로를 누릅니다. 이미 상호작용 연결이 있는 석상 같은 액터에서는 사용할 수 있습니다. 임의의 일반 액터에 배치만 추가한다고 상호작용 입력이 생기지는 않습니다.</w:t>
      </w:r>
    </w:p>
    <w:p>
      <w:r>
        <w:t>전투 종료는 기존 BattleZoneKey와 같은 전투 Key를 사용합니다. 현재 프로젝트에는 승리 종료 경로가 연결되어 있습니다. 패배·도주에 반응하려면 해당 게임 신호 연결이 먼저 필요합니다.</w:t>
      </w:r>
    </w:p>
    <w:p>
      <w:r>
        <w:t>레벨 준비 완료는 저장 상태·플레이어·카메라·요청된 레벨과 UI가 준비된 뒤의 신호입니다. 단순히 맵 파일을 여는 순간과 다릅니다. Actor 파괴는 대상의 실제 파괴에 반응하며, 숨김이나 레벨 언로드와는 다릅니다.</w:t>
      </w:r>
    </w:p>
    <w:p>
      <w:r>
        <w:t>기존 학교 배치에 보이는 “기존 시퀀스 요청 (이관)”은 이전 시스템을 새 연출로 연결하기 위한 항목입니다. 신규 이벤트는 위 다섯 방식에서 선택하세요.</w:t>
      </w:r>
    </w:p>
    <w:p>
      <w:pPr>
        <w:pStyle w:val="Caption"/>
        <w:pageBreakBefore/>
        <w:spacing w:after="100"/>
      </w:pPr>
      <w:r>
        <w:t>22   따라 하기와 참고</w:t>
      </w:r>
    </w:p>
    <w:p>
      <w:pPr>
        <w:pStyle w:val="Heading1"/>
      </w:pPr>
      <w:r>
        <w:t>게임 액션 연결하기</w:t>
      </w:r>
    </w:p>
    <w:p>
      <w:pPr>
        <w:spacing w:after="220"/>
      </w:pPr>
      <w:r>
        <w:t>퀘스트 완료나 보상 지급은 화면 연출과 다른 게임 동작입니다. 준비된 액션을 선택해서 연결합니다.</w:t>
      </w:r>
    </w:p>
    <w:p>
      <w:pPr>
        <w:ind w:left="340" w:hanging="340"/>
      </w:pPr>
      <w:r>
        <w:rPr>
          <w:b/>
        </w:rPr>
        <w:t xml:space="preserve">1.  </w:t>
      </w:r>
      <w:r>
        <w:t>오른쪽 게임 액션 → 등록 액션 목록에서 항목을 추가합니다. 알아보기 쉬운 Key와 사용할 액션 BP를 지정합니다.</w:t>
      </w:r>
    </w:p>
    <w:p>
      <w:pPr>
        <w:ind w:left="340" w:hanging="340"/>
      </w:pPr>
      <w:r>
        <w:rPr>
          <w:b/>
        </w:rPr>
        <w:t xml:space="preserve">2.  </w:t>
      </w:r>
      <w:r>
        <w:t>게임 연동 → 블루프린트 액션 노드를 추가합니다. 등록 액션 Key 목록에서 실행할 액션을 선택합니다.</w:t>
      </w:r>
    </w:p>
    <w:p>
      <w:pPr>
        <w:ind w:left="340" w:hanging="340"/>
      </w:pPr>
      <w:r>
        <w:rPr>
          <w:b/>
        </w:rPr>
        <w:t xml:space="preserve">3.  </w:t>
      </w:r>
      <w:r>
        <w:t>필요한 경우 대상 NPC를 선택하고 액션 파라미터의 ID, 수량, 수치, 참/거짓을 입력합니다. 어떤 칸을 쓰는지는 해당 액션의 설명을 확인합니다.</w:t>
      </w:r>
    </w:p>
    <w:p>
      <w:pPr>
        <w:ind w:left="340" w:hanging="340"/>
      </w:pPr>
      <w:r>
        <w:rPr>
          <w:b/>
        </w:rPr>
        <w:t xml:space="preserve">4.  </w:t>
      </w:r>
      <w:r>
        <w:t>선택지 수락 경로에만 보상을 주고 싶다면 그 경로에 액션을 둡니다. 여러 액션은 순서대로 연결합니다.</w:t>
      </w:r>
    </w:p>
    <w:p>
      <w:pPr>
        <w:ind w:left="340" w:hanging="340"/>
      </w:pPr>
      <w:r>
        <w:rPr>
          <w:b/>
        </w:rPr>
        <w:t xml:space="preserve">5.  </w:t>
      </w:r>
      <w:r>
        <w:t>미리보기로 흐름을 확인한 뒤 PIE에서 실제 결과와 실행 이력을 확인합니다.</w:t>
      </w:r>
    </w:p>
    <w:p>
      <w:pPr>
        <w:pStyle w:val="Heading2"/>
      </w:pPr>
      <w:r>
        <w:t>기획자가 직접 할 수 있는 범위</w:t>
      </w:r>
    </w:p>
    <w:p>
      <w:r>
        <w:t>등록된 액션 선택, 대상과 파라미터 입력, 실행 순서 조정은 툴 안에서 할 수 있습니다. 아직 없는 퀘스트 API나 보상 규칙은 AI 개발 작업으로 액션을 먼저 만들어야 합니다. 기존 이름만 비슷한 BP를 임의로 연결하지 마세요.</w:t>
      </w:r>
    </w:p>
    <w:p>
      <w:r>
        <w:t>AI에게 요청할 때는 “어느 게임 동작을 호출할지, 어떤 ID를 받을지, 중복 실행 시 어떻게 할지, 실패하면 어떻게 표시할지”를 함께 적습니다.</w:t>
      </w:r>
    </w:p>
    <w:p>
      <w:r>
        <w:t>미리보기에서는 게임 액션을 실행하지 않습니다. PIE 발동 시험은 실제 실행합니다. 이미 지급된 보상은 연출 취소만으로 되돌아가지 않으므로 반복 테스트는 테스트 저장 데이터로 진행하세요.</w:t>
      </w:r>
    </w:p>
    <w:p>
      <w:pPr>
        <w:pStyle w:val="Caption"/>
        <w:pageBreakBefore/>
        <w:spacing w:after="100"/>
      </w:pPr>
      <w:r>
        <w:t>23   따라 하기와 참고</w:t>
      </w:r>
    </w:p>
    <w:p>
      <w:pPr>
        <w:pStyle w:val="Heading1"/>
      </w:pPr>
      <w:r>
        <w:t>반복 정책과 저장 구분하기</w:t>
      </w:r>
    </w:p>
    <w:p>
      <w:pPr>
        <w:spacing w:after="220"/>
      </w:pPr>
      <w:r>
        <w:t>연출 파일 저장, 맵 저장, 게임 진행 저장은 각각 다른 일입니다.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944"/>
        <w:gridCol w:w="3600"/>
        <w:gridCol w:w="4464"/>
      </w:tblGrid>
      <w:tr>
        <w:trPr>
          <w:cantSplit/>
          <w:tblHeader/>
        </w:trPr>
        <w:tc>
          <w:tcPr>
            <w:tcW w:type="dxa" w:w="1944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저장 종류</w:t>
            </w:r>
          </w:p>
        </w:tc>
        <w:tc>
          <w:tcPr>
            <w:tcW w:type="dxa" w:w="3600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저장되는 것</w:t>
            </w:r>
          </w:p>
        </w:tc>
        <w:tc>
          <w:tcPr>
            <w:tcW w:type="dxa" w:w="4464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실행 방법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연출 파일 저장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노드 · 대사 · 변수 정의 · 이벤트 그래프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연출 창 저장 또는 Ctrl+S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레벨 저장</w:t>
            </w:r>
          </w:p>
        </w:tc>
        <w:tc>
          <w:tcPr>
            <w:tcW w:type="dxa" w:w="3600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배치 위치 · 발동 대상 · 실행할 연출</w:t>
            </w:r>
          </w:p>
        </w:tc>
        <w:tc>
          <w:tcPr>
            <w:tcW w:type="dxa" w:w="4464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이벤트 배치 → 레벨 저장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게임 진행 저장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정상 완료한 연출 상태와 선택한 변수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배치의 반복 정책과 변수 영속 저장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3096"/>
        <w:gridCol w:w="6912"/>
      </w:tblGrid>
      <w:tr>
        <w:trPr>
          <w:cantSplit/>
          <w:tblHeader/>
        </w:trPr>
        <w:tc>
          <w:tcPr>
            <w:tcW w:type="dxa" w:w="3096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반복 정책</w:t>
            </w:r>
          </w:p>
        </w:tc>
        <w:tc>
          <w:tcPr>
            <w:tcW w:type="dxa" w:w="6912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언제 다시 실행할 수 있나요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매번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다시 조건을 만족하면 요청 가능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이번 레벨 방문에서 1회</w:t>
            </w:r>
          </w:p>
        </w:tc>
        <w:tc>
          <w:tcPr>
            <w:tcW w:type="dxa" w:w="6912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현재 레벨 방문에서는 정상 완료 후 재실행 차단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저장 데이터 기준 1회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저장된 완료 상태가 있으면 다음 실행에서도 차단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변수 영속 저장을 켜면 정상 종료한 연출의 Boolean/Integer 변수를 다음 로드에서 복원합니다. 취소나 실패한 연출의 변수 변경은 확정하지 않습니다.</w:t>
      </w:r>
    </w:p>
    <w:p>
      <w:r>
        <w:t>상태 공유 그룹을 비우면 각 배치가 독립적으로 기억합니다. 여러 배치가 같은 상태를 공유해야 하는 경우에만 같은 그룹을 사용하고, 같은 연출과 저장 정책을 맞춥니다.</w:t>
      </w:r>
    </w:p>
    <w:p>
      <w:r>
        <w:t>연출 상태 저장이 파괴된 벽, 없어진 NPC, 플레이어 위치 등 모든 월드 상태를 자동으로 복원하는 것은 아닙니다. 세계 상태가 바뀌는 이벤트를 저장 데이터 기준 1회로 바꾸기 전에는 해당 게임 저장도 연결되어 있는지 확인합니다.</w:t>
      </w:r>
    </w:p>
    <w:p>
      <w:r>
        <w:t>출시된 이벤트의 배치를 삭제하고 다시 만들거나 맵 이름을 바꾸면 저장 식별자가 달라질 수 있습니다. 이미 배포한 콘텐츠라면 AI 개발 담당과 저장 이전 계획을 확인하세요.</w:t>
      </w:r>
    </w:p>
    <w:p>
      <w:pPr>
        <w:pStyle w:val="Caption"/>
        <w:pageBreakBefore/>
        <w:spacing w:after="100"/>
      </w:pPr>
      <w:r>
        <w:t>24   따라 하기와 참고</w:t>
      </w:r>
    </w:p>
    <w:p>
      <w:pPr>
        <w:pStyle w:val="Heading1"/>
      </w:pPr>
      <w:r>
        <w:t>기존 학교 이벤트 수정하기</w:t>
      </w:r>
    </w:p>
    <w:p>
      <w:pPr>
        <w:spacing w:after="220"/>
      </w:pPr>
      <w:r>
        <w:t>처음에는 원본 시퀀스를 건드리지 않고 대사 한 줄만 바꾸는 작업부터 시작하세요.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1990248"/>
            <wp:docPr id="10" name="Picture 10" descr="사용자 제공 화면의 월드 아웃라이너  연출_버섯 동굴 소녀는 이벤트 배치 액터입니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-binding.png"/>
                    <pic:cNvPicPr/>
                  </pic:nvPicPr>
                  <pic:blipFill>
                    <a:blip r:embed="rId15"/>
                    <a:srcRect l="72212" t="39273" r="0" b="4263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990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사용자 제공 화면의 월드 아웃라이너  연출_버섯 동굴 소녀는 이벤트 배치 액터입니다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3096"/>
        <w:gridCol w:w="6912"/>
      </w:tblGrid>
      <w:tr>
        <w:trPr>
          <w:cantSplit/>
          <w:tblHeader/>
        </w:trPr>
        <w:tc>
          <w:tcPr>
            <w:tcW w:type="dxa" w:w="3096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이벤트</w:t>
            </w:r>
          </w:p>
        </w:tc>
        <w:tc>
          <w:tcPr>
            <w:tcW w:type="dxa" w:w="6912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콘텐츠 서랍에서 찾을 이름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버섯 동굴 소녀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DA_Little_Girl_Event_Mushroom_Cave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석상 상호작용</w:t>
            </w:r>
          </w:p>
        </w:tc>
        <w:tc>
          <w:tcPr>
            <w:tcW w:type="dxa" w:w="6912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DA_StatueInteraction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슬라임 등장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DA_Appear_Slime_Event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슬라임 능력 획득</w:t>
            </w:r>
          </w:p>
        </w:tc>
        <w:tc>
          <w:tcPr>
            <w:tcW w:type="dxa" w:w="6912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DA_Dump_Slime_Star_Obj_Get_Event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ind w:left="340" w:hanging="340"/>
      </w:pPr>
      <w:r>
        <w:rPr>
          <w:b/>
        </w:rPr>
        <w:t xml:space="preserve">1.  </w:t>
      </w:r>
      <w:r>
        <w:t>대상 연출 파일을 엽니다. 필요한 이벤트 그래프를 왼쪽 목록에서 선택합니다.</w:t>
      </w:r>
    </w:p>
    <w:p>
      <w:pPr>
        <w:ind w:left="340" w:hanging="340"/>
      </w:pPr>
      <w:r>
        <w:rPr>
          <w:b/>
        </w:rPr>
        <w:t xml:space="preserve">2.  </w:t>
      </w:r>
      <w:r>
        <w:t>중앙에서 수정할 대사 노드를 클릭하고 대사·화자·화면 위치를 수정합니다. 첫 수정에서는 연결과 기존 오브젝트 목록을 유지합니다.</w:t>
      </w:r>
    </w:p>
    <w:p>
      <w:pPr>
        <w:ind w:left="340" w:hanging="340"/>
      </w:pPr>
      <w:r>
        <w:rPr>
          <w:b/>
        </w:rPr>
        <w:t xml:space="preserve">3.  </w:t>
      </w:r>
      <w:r>
        <w:t>생성 및 미리보기 → 저장을 실행한 뒤 실제 발동 경로로 PIE에서 확인합니다. 소녀는 기존 동굴 TriggerVolume 진입, 석상은 상호작용입니다.</w:t>
      </w:r>
    </w:p>
    <w:p>
      <w:r>
        <w:t>기존 학교 이벤트는 혼합 이관 방식입니다. 대사와 게임 동작은 노드에 있고, 복잡한 카메라·애니메이션·부착 트랙은 School/Visual 아래의 복제 시퀀스를 사용하는 부분이 남아 있습니다. 모든 시각 요소가 개별 이동 노드로 바뀐 것은 아닙니다.</w:t>
      </w:r>
    </w:p>
    <w:p>
      <w:r>
        <w:t>화면의 연출_버섯 동굴 소녀는 발동을 연결하는 배치 액터입니다. 그 액터를 옮기는 것만으로 연출 속 캐릭터 위치가 바뀌지는 않습니다. 원본 비교 버튼은 가져온 원본이 있는 연출에 사용합니다.</w:t>
      </w:r>
    </w:p>
    <w:p>
      <w:pPr>
        <w:pStyle w:val="Caption"/>
        <w:pageBreakBefore/>
        <w:spacing w:after="100"/>
      </w:pPr>
      <w:r>
        <w:t>25   따라 하기와 참고</w:t>
      </w:r>
    </w:p>
    <w:p>
      <w:pPr>
        <w:pStyle w:val="Heading1"/>
      </w:pPr>
      <w:r>
        <w:t>문제가 생겼을 때 확인 순서</w:t>
      </w:r>
    </w:p>
    <w:p>
      <w:pPr>
        <w:spacing w:after="220"/>
      </w:pPr>
      <w:r>
        <w:t>여러 값을 한꺼번에 바꾸지 말고 첫 오류를 하나씩 해결합니다.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3096"/>
        <w:gridCol w:w="6912"/>
      </w:tblGrid>
      <w:tr>
        <w:trPr>
          <w:cantSplit/>
          <w:tblHeader/>
        </w:trPr>
        <w:tc>
          <w:tcPr>
            <w:tcW w:type="dxa" w:w="3096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6912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먼저 확인할 것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생성 및 미리보기가 실패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상단 오류 문구 · 끊어진 선 · 종료로 안 가는 경로 · 누락 Key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대사는 있는데 인물이 없음</w:t>
            </w:r>
          </w:p>
        </w:tc>
        <w:tc>
          <w:tcPr>
            <w:tcW w:type="dxa" w:w="6912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NPC 준비 노드 · 캐릭터 BP · 기존 대상 방식 · 숨김 상태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인물이 두 명 겹쳐 보임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기존 캐릭터 연결 대신 같은 위치에 NPC를 추가했는지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대사가 넘어가지 않음</w:t>
            </w:r>
          </w:p>
        </w:tc>
        <w:tc>
          <w:tcPr>
            <w:tcW w:type="dxa" w:w="6912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진행 방식 · 지정 시간 · 선택지 확정 여부 · 클릭 입력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게임에서 이벤트가 안 나옴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사용 ON · 실행할 연출 · 발동 대상 · 반복 정책 · 실행 조건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처음부터 영역 안인데 안 나옴</w:t>
            </w:r>
          </w:p>
        </w:tc>
        <w:tc>
          <w:tcPr>
            <w:tcW w:type="dxa" w:w="6912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초기 겹침 옵션 또는 밖으로 나갔다 재진입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카메라가 돌아와도 움직일 수 없음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마지막 조작 잠금 OFF 노드가 연결되어 있는지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다음 실행에서 첫 대사가 또 나옴</w:t>
            </w:r>
          </w:p>
        </w:tc>
        <w:tc>
          <w:tcPr>
            <w:tcW w:type="dxa" w:w="6912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변수 설정 노드 · 정상 종료 · 변수 영속 저장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화자가 선택 목록에 없음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DT_SpeakerData 저장 여부 · 올바른 테이블 선택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미리보기와 실제 구도가 다름</w:t>
            </w:r>
          </w:p>
        </w:tc>
        <w:tc>
          <w:tcPr>
            <w:tcW w:type="dxa" w:w="6912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미리보기 복귀 구도와 실제 플레이 카메라의 차이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AI에게 전달할 자료</w:t>
      </w:r>
    </w:p>
    <w:p>
      <w:r>
        <w:t>연출 파일 이름, 실행한 이벤트 이름, 어떤 순서로 재현했는지, 기대한 결과와 실제 결과를 적습니다. 상단 오류 문구와 해당 노드 속성이 보이는 화면을 함께 전달합니다.</w:t>
      </w:r>
    </w:p>
    <w:p>
      <w:r>
        <w:t>예시  “DA_Tutorial_Greeting / Greeting을 실행했습니다. 영역에 들어가 대사를 확인한 뒤에도 이동이 안 됩니다. 마지막 조작 잠금 노드는 OFF입니다. PIE에서만 재현되며 미리보기는 종료됩니다.”</w:t>
      </w:r>
    </w:p>
    <w:p>
      <w:r>
        <w:t>고급 카메라 복귀, 캐릭터 높이 튐, 게임 시스템 오류는 임의의 좌표 보정으로 숨기지 말고 재현 과정을 전달하세요.</w:t>
      </w:r>
    </w:p>
    <w:p>
      <w:pPr>
        <w:pStyle w:val="Caption"/>
        <w:pageBreakBefore/>
        <w:spacing w:after="100"/>
      </w:pPr>
      <w:r>
        <w:t>26   따라 하기와 참고</w:t>
      </w:r>
    </w:p>
    <w:p>
      <w:pPr>
        <w:pStyle w:val="Heading1"/>
      </w:pPr>
      <w:r>
        <w:t>완성 전에 확인할 체크리스트</w:t>
      </w:r>
    </w:p>
    <w:p>
      <w:pPr>
        <w:spacing w:after="220"/>
      </w:pPr>
      <w:r>
        <w:t>보이는 화면과 실제 게임 동작을 나눠서 확인하세요.</w:t>
      </w:r>
    </w:p>
    <w:p>
      <w:pPr>
        <w:pStyle w:val="Heading2"/>
      </w:pPr>
      <w:r>
        <w:t>편집과 미리보기</w:t>
      </w:r>
    </w:p>
    <w:p>
      <w:r>
        <w:t>□ 시작부터 종료까지 모든 경로가 연결되어 있다.</w:t>
        <w:br/>
        <w:t>□ 필요한 NPC·카메라·화자·변수는 등록된 목록에서 선택했다.</w:t>
        <w:br/>
        <w:t>□ 모든 이벤트 그래프가 생성 검사를 통과한다.</w:t>
        <w:br/>
        <w:t>□ 대사의 글자, 화자, 위치와 선택지 문구를 확인했다.</w:t>
        <w:br/>
        <w:t>□ 선택지의 각 번호를 바꿔 모든 경로를 미리보기로 확인했다.</w:t>
        <w:br/>
        <w:t>□ 카메라 복귀와 대사창 닫기 시점이 의도대로다.</w:t>
      </w:r>
    </w:p>
    <w:p>
      <w:pPr>
        <w:pStyle w:val="Heading2"/>
      </w:pPr>
      <w:r>
        <w:t>실제 게임</w:t>
      </w:r>
    </w:p>
    <w:p>
      <w:r>
        <w:t>□ 실제 진입·상호작용·전투 등의 행동으로 이벤트가 발동한다.</w:t>
        <w:br/>
        <w:t>□ 대사 중 조작과 HUD가 의도한 상태다.</w:t>
        <w:br/>
        <w:t>□ 종료 후 캐릭터 표시, 카메라, 조작, HUD가 정상이다.</w:t>
        <w:br/>
        <w:t>□ 최초·반복 조건과 취소 후 재실행을 확인했다.</w:t>
        <w:br/>
        <w:t>□ 보상이나 퀘스트가 중복 실행되지 않는다.</w:t>
        <w:br/>
        <w:t>□ 저장 후 재시작이 필요한 기능을 별도로 확인했다.</w:t>
      </w:r>
    </w:p>
    <w:p>
      <w:pPr>
        <w:pStyle w:val="Heading2"/>
      </w:pPr>
      <w:r>
        <w:t>전달할 때</w:t>
      </w:r>
    </w:p>
    <w:p>
      <w:r>
        <w:t>□ 연출 파일과 레벨을 모두 저장했다.</w:t>
        <w:br/>
        <w:t>□ 수정한 연출 이름과 테스트 결과를 기록했다.</w:t>
        <w:br/>
        <w:t>□ 아직 확인하지 못한 게임 시스템 연결은 명시했다.</w:t>
      </w:r>
    </w:p>
    <w:p>
      <w:r>
        <w:t>작업 기록 예시</w:t>
        <w:br/>
        <w:t>연출 파일  DA_Tutorial_Greeting</w:t>
        <w:br/>
        <w:t>발동 방식  영역 진입</w:t>
        <w:br/>
        <w:t>반복 정책  이번 레벨 방문에서 1회</w:t>
        <w:br/>
        <w:t>수정 내용  화자와 대사 한 줄 추가</w:t>
        <w:br/>
        <w:t>검증  미리보기 완료 · PIE 진입 및 조작 복원 확인</w:t>
      </w:r>
    </w:p>
    <w:p>
      <w:pPr>
        <w:pStyle w:val="Caption"/>
        <w:pageBreakBefore/>
        <w:spacing w:after="100"/>
      </w:pPr>
      <w:r>
        <w:t>27   따라 하기와 참고</w:t>
      </w:r>
    </w:p>
    <w:p>
      <w:pPr>
        <w:pStyle w:val="Heading1"/>
      </w:pPr>
      <w:r>
        <w:t>필요한 노드 빠르게 찾기</w:t>
      </w:r>
    </w:p>
    <w:p>
      <w:pPr>
        <w:spacing w:after="220"/>
      </w:pPr>
      <w:r>
        <w:t>중앙 그래프 빈 곳에서 우클릭한 뒤 아래 대분류로 들어갑니다.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3096"/>
        <w:gridCol w:w="6912"/>
      </w:tblGrid>
      <w:tr>
        <w:trPr>
          <w:cantSplit/>
          <w:tblHeader/>
        </w:trPr>
        <w:tc>
          <w:tcPr>
            <w:tcW w:type="dxa" w:w="3096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대분류</w:t>
            </w:r>
          </w:p>
        </w:tc>
        <w:tc>
          <w:tcPr>
            <w:tcW w:type="dxa" w:w="6912"/>
            <w:vAlign w:val="center"/>
            <w:shd w:fill="243B50"/>
          </w:tcPr>
          <w:p>
            <w:pPr>
              <w:spacing w:after="20" w:before="20" w:line="271" w:lineRule="auto"/>
            </w:pPr>
            <w:r>
              <w:rPr>
                <w:b/>
                <w:color w:val="FFFFFF"/>
                <w:sz w:val="20"/>
              </w:rPr>
              <w:t>노드와 용도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캐릭터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NPC 추가 · 기존 캐릭터 연결 · NPC 표시·숨김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캐릭터</w:t>
            </w:r>
          </w:p>
        </w:tc>
        <w:tc>
          <w:tcPr>
            <w:tcW w:type="dxa" w:w="6912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애니메이션 · 캐릭터 이동 · 시선 지정 · 표정 변경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카메라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카메라 샷 · 카메라 이동·회전 · 구도 프리셋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카메라</w:t>
            </w:r>
          </w:p>
        </w:tc>
        <w:tc>
          <w:tcPr>
            <w:tcW w:type="dxa" w:w="6912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촬영 카메라 전환 · 카메라 복귀 · 화면 페이드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대화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대사 출력 · 대사창 닫기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흐름 제어</w:t>
            </w:r>
          </w:p>
        </w:tc>
        <w:tc>
          <w:tcPr>
            <w:tcW w:type="dxa" w:w="6912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대기 · 합류 · 조건 분기 · 변수 설정 · Integer 변수 설정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게임 연동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레벨 시퀀스 재생 · 블루프린트 액션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게임 연동</w:t>
            </w:r>
          </w:p>
        </w:tc>
        <w:tc>
          <w:tcPr>
            <w:tcW w:type="dxa" w:w="6912"/>
            <w:vAlign w:val="center"/>
            <w:shd w:fill="EFF3F6"/>
          </w:tcPr>
          <w:p>
            <w:pPr>
              <w:spacing w:after="20" w:before="20" w:line="271" w:lineRule="auto"/>
            </w:pPr>
            <w:r>
              <w:rPr>
                <w:b w:val="0"/>
                <w:color w:val="000000"/>
                <w:sz w:val="20"/>
              </w:rPr>
              <w:t>플레이어 숨김 · 조작 잠금 · 게임 HUD 숨김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준비된 리소스가 필요한 기능</w:t>
      </w:r>
    </w:p>
    <w:p>
      <w:r>
        <w:t>표정 변경은 캐릭터에 대응하는 모프와 연기 프로필이 있어야 합니다. 시선 지정도 호환되는 프로필 설정이 필요합니다. 애니메이션은 해당 캐릭터의 뼈 구조에 맞는 클립을 사용합니다. 없는 리소스는 노드의 숫자만 바꿔서 만들어지지 않습니다.</w:t>
      </w:r>
    </w:p>
    <w:p>
      <w:pPr>
        <w:pStyle w:val="Heading2"/>
      </w:pPr>
      <w:r>
        <w:t>현재 사용 범위</w:t>
      </w:r>
    </w:p>
    <w:p>
      <w:r>
        <w:t>카메라 전환의 블렌드는 두 카메라 사이의 구도 전환입니다. 화면 두 장을 겹치는 영상 디졸브와는 다릅니다. 자동 립싱크, 장애물 회피, 모든 블루프린트 지연 동작의 완료 대기는 별도 구현이 필요합니다.</w:t>
      </w:r>
    </w:p>
    <w:p>
      <w:r>
        <w:t>확인 기준  현재 프로젝트의 SceneDirectorRuntime·SceneDirectorEditor 구현과 저장된 예제, 실제 에디터 캡처를 기준으로 작성했습니다. 예전 안내 화면에 “연출 모드 설정”이나 “게임 플레이 복귀”가 보이면 현재의 분리된 숨김·잠금·HUD·카메라 복귀 노드를 사용하세요.</w:t>
      </w:r>
    </w:p>
    <w:p>
      <w:r>
        <w:t>다음 작업을 시작할 때  6쪽의 작은 실습을 복제한 뒤 기능을 하나씩 추가하고, 추가할 때마다 생성 → 미리보기 → 저장 → PIE 순서로 확인합니다.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기획자 실습 매뉴얼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sz w:val="16"/>
      </w:rPr>
      <w:t>CONSTELLATION   /   SCENE DIRECTOR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93" w:lineRule="auto"/>
    </w:pPr>
    <w:rPr>
      <w:rFonts w:ascii="맑은 고딕" w:hAnsi="맑은 고딕" w:eastAsia="맑은 고딕"/>
      <w:color w:val="000000"/>
      <w:rFonts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293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42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293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93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60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93" w:lineRule="auto"/>
    </w:pPr>
    <w:rPr>
      <w:rFonts w:asciiTheme="majorHAnsi" w:eastAsiaTheme="majorEastAsia" w:hAnsiTheme="majorHAnsi" w:cstheme="majorBidi" w:ascii="맑은 고딕" w:hAnsi="맑은 고딕" w:eastAsia="맑은 고딕"/>
      <w:i w:val="0"/>
      <w:iCs/>
      <w:color w:val="000000"/>
      <w:spacing w:val="15"/>
      <w:sz w:val="28"/>
      <w:szCs w:val="24"/>
      <w:rFonts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93" w:lineRule="auto" w:after="200"/>
    </w:pPr>
    <w:rPr>
      <w:rFonts w:ascii="맑은 고딕" w:hAnsi="맑은 고딕" w:eastAsia="맑은 고딕"/>
      <w:b/>
      <w:bCs/>
      <w:color w:val="454545"/>
      <w:sz w:val="18"/>
      <w:szCs w:val="18"/>
      <w:rFonts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연출 툴로 게임 이벤트 만들기</dc:title>
  <dc:subject>Constellation Scene Director 기획자 실습 매뉴얼</dc:subject>
  <dc:creator>Constellation 제작 지원</dc:creator>
  <cp:keywords>Scene Director, 연출, 기획자, 사용 매뉴얼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